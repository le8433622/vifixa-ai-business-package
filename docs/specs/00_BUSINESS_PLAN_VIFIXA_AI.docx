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Vifixa AI</w:t>
      </w:r>
    </w:p>
    <w:p>
      <w:pPr>
        <w:jc w:val="center"/>
      </w:pPr>
      <w:r>
        <w:rPr>
          <w:rFonts w:ascii="Arial" w:hAnsi="Arial"/>
          <w:sz w:val="32"/>
        </w:rPr>
        <w:t>Business Plan &amp; Brand Foundation</w:t>
      </w:r>
    </w:p>
    <w:p>
      <w:pPr>
        <w:jc w:val="center"/>
      </w:pPr>
      <w:r>
        <w:rPr>
          <w:rFonts w:ascii="Arial" w:hAnsi="Arial"/>
          <w:i/>
          <w:sz w:val="22"/>
        </w:rPr>
        <w:t>Smart services for real life. / Dịch vụ thông minh cho đời sống thật.</w:t>
      </w:r>
    </w:p>
    <w:p>
      <w:pPr>
        <w:jc w:val="center"/>
      </w:pPr>
      <w:r>
        <w:rPr>
          <w:rFonts w:ascii="Arial" w:hAnsi="Arial"/>
          <w:sz w:val="20"/>
        </w:rPr>
        <w:t>Codename: VFIX — Vietnam Fix / Verified Fix / Virtual Fix</w:t>
      </w:r>
    </w:p>
    <w:p/>
    <w:p>
      <w:pPr>
        <w:pStyle w:val="Heading1"/>
      </w:pPr>
      <w:r>
        <w:t>Table of Contents</w:t>
      </w:r>
    </w:p>
    <w:p>
      <w:pPr>
        <w:pStyle w:val="ListBullet"/>
      </w:pPr>
      <w:r>
        <w:t>Executive Summary</w:t>
      </w:r>
    </w:p>
    <w:p>
      <w:pPr>
        <w:pStyle w:val="ListBullet"/>
      </w:pPr>
      <w:r>
        <w:t>Mission, Vision, Values</w:t>
      </w:r>
    </w:p>
    <w:p>
      <w:pPr>
        <w:pStyle w:val="ListBullet"/>
      </w:pPr>
      <w:r>
        <w:t>About Us</w:t>
      </w:r>
    </w:p>
    <w:p>
      <w:pPr>
        <w:pStyle w:val="ListBullet"/>
      </w:pPr>
      <w:r>
        <w:t>Market Problem</w:t>
      </w:r>
    </w:p>
    <w:p>
      <w:pPr>
        <w:pStyle w:val="ListBullet"/>
      </w:pPr>
      <w:r>
        <w:t>Product Solution</w:t>
      </w:r>
    </w:p>
    <w:p>
      <w:pPr>
        <w:pStyle w:val="ListBullet"/>
      </w:pPr>
      <w:r>
        <w:t>Target Customers</w:t>
      </w:r>
    </w:p>
    <w:p>
      <w:pPr>
        <w:pStyle w:val="ListBullet"/>
      </w:pPr>
      <w:r>
        <w:t>Business Model</w:t>
      </w:r>
    </w:p>
    <w:p>
      <w:pPr>
        <w:pStyle w:val="ListBullet"/>
      </w:pPr>
      <w:r>
        <w:t>Go-To-Market Strategy</w:t>
      </w:r>
    </w:p>
    <w:p>
      <w:pPr>
        <w:pStyle w:val="ListBullet"/>
      </w:pPr>
      <w:r>
        <w:t>Brand Messaging</w:t>
      </w:r>
    </w:p>
    <w:p>
      <w:pPr>
        <w:pStyle w:val="ListBullet"/>
      </w:pPr>
      <w:r>
        <w:t>Product Roadmap</w:t>
      </w:r>
    </w:p>
    <w:p>
      <w:pPr>
        <w:pStyle w:val="ListBullet"/>
      </w:pPr>
      <w:r>
        <w:t>AI Operating Model</w:t>
      </w:r>
    </w:p>
    <w:p>
      <w:pPr>
        <w:pStyle w:val="ListBullet"/>
      </w:pPr>
      <w:r>
        <w:t>Operations and Trust</w:t>
      </w:r>
    </w:p>
    <w:p>
      <w:pPr>
        <w:pStyle w:val="ListBullet"/>
      </w:pPr>
      <w:r>
        <w:t>Risks, Legal, Compliance</w:t>
      </w:r>
    </w:p>
    <w:p>
      <w:pPr>
        <w:pStyle w:val="ListBullet"/>
      </w:pPr>
      <w:r>
        <w:t>OKR and KPI</w:t>
      </w:r>
    </w:p>
    <w:p>
      <w:pPr>
        <w:pStyle w:val="ListBullet"/>
      </w:pPr>
      <w:r>
        <w:t>One Page Pitch</w:t>
      </w:r>
    </w:p>
    <w:p>
      <w:pPr>
        <w:pStyle w:val="Heading1"/>
      </w:pPr>
      <w:r>
        <w:t>Executive Summary</w:t>
      </w:r>
    </w:p>
    <w:p>
      <w:pPr>
        <w:pStyle w:val="Heading2"/>
      </w:pPr>
      <w:r>
        <w:t>Tên dự án</w:t>
      </w:r>
    </w:p>
    <w:p>
      <w:r>
        <w:t>Vifixa AI</w:t>
      </w:r>
    </w:p>
    <w:p>
      <w:r>
        <w:t>Codename nội bộ: VFIX</w:t>
      </w:r>
    </w:p>
    <w:p>
      <w:pPr>
        <w:pStyle w:val="Heading2"/>
      </w:pPr>
      <w:r>
        <w:t>Định vị</w:t>
      </w:r>
    </w:p>
    <w:p>
      <w:r>
        <w:t>Vifixa AI là nền tảng mobile-first kết nối khách hàng với thợ sửa chữa, bảo trì và dịch vụ tại nhà/doanh nghiệp, vận hành bởi AI từ khâu tiếp nhận nhu cầu, chẩn đoán, báo giá, ghép thợ, theo dõi tiến độ, kiểm tra chất lượng đến bảo hành và xử lý khiếu nại.</w:t>
      </w:r>
    </w:p>
    <w:p>
      <w:pPr>
        <w:pStyle w:val="Heading2"/>
      </w:pPr>
      <w:r>
        <w:t>Ý tưởng cốt lõi</w:t>
      </w:r>
    </w:p>
    <w:p>
      <w:r>
        <w:t>Người dùng chỉ cần mô tả vấn đề bằng văn bản, ảnh, video hoặc giọng nói. AI hiểu bối cảnh, xác định loại dịch vụ cần thiết, ước lượng chi phí, chọn thợ phù hợp, tạo đơn, theo dõi tiến độ và lưu lại lịch sử bảo trì.</w:t>
      </w:r>
    </w:p>
    <w:p>
      <w:pPr>
        <w:pStyle w:val="Heading2"/>
      </w:pPr>
      <w:r>
        <w:t>Tầm nhìn sản phẩm</w:t>
      </w:r>
    </w:p>
    <w:p>
      <w:r>
        <w:t>Không chỉ là app gọi thợ. Vifixa AI hướng tới trở thành hệ điều hành AI cho dịch vụ vật lý: sửa chữa, bảo trì, lắp đặt, cải tạo, kiểm tra định kỳ, vận hành tài sản cá nhân và doanh nghiệp.</w:t>
      </w:r>
    </w:p>
    <w:p>
      <w:pPr>
        <w:pStyle w:val="Heading2"/>
      </w:pPr>
      <w:r>
        <w:t>Cơ hội thị trường</w:t>
      </w:r>
    </w:p>
    <w:p>
      <w:r>
        <w:t>Các dịch vụ sửa chữa và bảo trì hiện còn phân mảnh, thiếu minh bạch giá, khó kiểm soát chất lượng, phụ thuộc vào mối quan hệ cá nhân và thiếu dữ liệu vận hành. AI có thể biến thị trường này thành một hệ thống có thể đo lường, tối ưu và mở rộng.</w:t>
      </w:r>
    </w:p>
    <w:p>
      <w:pPr>
        <w:pStyle w:val="Heading2"/>
      </w:pPr>
      <w:r>
        <w:t>Lợi thế cạnh tranh</w:t>
      </w:r>
    </w:p>
    <w:p>
      <w:pPr>
        <w:pStyle w:val="ListBullet"/>
      </w:pPr>
      <w:r>
        <w:t>AI chẩn đoán và báo giá minh bạch.</w:t>
      </w:r>
    </w:p>
    <w:p>
      <w:pPr>
        <w:pStyle w:val="ListBullet"/>
      </w:pPr>
      <w:r>
        <w:t>Ghép thợ dựa trên dữ liệu kỹ năng, vị trí, đánh giá, lịch sử hoàn thành.</w:t>
      </w:r>
    </w:p>
    <w:p>
      <w:pPr>
        <w:pStyle w:val="ListBullet"/>
      </w:pPr>
      <w:r>
        <w:t>Hồ sơ bảo trì trọn đời cho từng khách hàng/tài sản.</w:t>
      </w:r>
    </w:p>
    <w:p>
      <w:pPr>
        <w:pStyle w:val="ListBullet"/>
      </w:pPr>
      <w:r>
        <w:t>Hệ thống kiểm soát chất lượng bằng ảnh, checklist, trạng thái và lịch sử bảo hành.</w:t>
      </w:r>
    </w:p>
    <w:p>
      <w:pPr>
        <w:pStyle w:val="ListBullet"/>
      </w:pPr>
      <w:r>
        <w:t>Thiết kế tối ưu cho cả con người và AI: con người dễ dùng, AI dễ học và vận hành.</w:t>
      </w:r>
    </w:p>
    <w:p>
      <w:pPr>
        <w:pStyle w:val="Heading2"/>
      </w:pPr>
      <w:r>
        <w:t>Mô hình doanh thu</w:t>
      </w:r>
    </w:p>
    <w:p>
      <w:pPr>
        <w:pStyle w:val="ListBullet"/>
      </w:pPr>
      <w:r>
        <w:t>Phí nền tảng trên mỗi giao dịch.</w:t>
      </w:r>
    </w:p>
    <w:p>
      <w:pPr>
        <w:pStyle w:val="ListBullet"/>
      </w:pPr>
      <w:r>
        <w:t>Gói thành viên bảo trì định kỳ cho hộ gia đình.</w:t>
      </w:r>
    </w:p>
    <w:p>
      <w:pPr>
        <w:pStyle w:val="ListBullet"/>
      </w:pPr>
      <w:r>
        <w:t>SaaS/B2B cho tòa nhà, chuỗi cửa hàng, văn phòng, nhà xưởng.</w:t>
      </w:r>
    </w:p>
    <w:p>
      <w:pPr>
        <w:pStyle w:val="ListBullet"/>
      </w:pPr>
      <w:r>
        <w:t>Phí công cụ nâng cao cho thợ.</w:t>
      </w:r>
    </w:p>
    <w:p>
      <w:pPr>
        <w:pStyle w:val="ListBullet"/>
      </w:pPr>
      <w:r>
        <w:t>Marketplace vật tư/linh kiện.</w:t>
      </w:r>
    </w:p>
    <w:p>
      <w:pPr>
        <w:pStyle w:val="ListBullet"/>
      </w:pPr>
      <w:r>
        <w:t>Bảo hành mở rộng, bảo hiểm thiết bị và dịch vụ tài chính liên quan sau này.</w:t>
      </w:r>
    </w:p>
    <w:p>
      <w:pPr>
        <w:pStyle w:val="Heading2"/>
      </w:pPr>
      <w:r>
        <w:t>Giai đoạn triển khai</w:t>
      </w:r>
    </w:p>
    <w:p>
      <w:pPr>
        <w:pStyle w:val="ListNumber"/>
      </w:pPr>
      <w:r>
        <w:t>MVP tại một thành phố/khu vực với vài nhóm dịch vụ chính.</w:t>
      </w:r>
    </w:p>
    <w:p>
      <w:pPr>
        <w:pStyle w:val="ListNumber"/>
      </w:pPr>
      <w:r>
        <w:t>Tối ưu matching, pricing, trust score và vận hành thợ.</w:t>
      </w:r>
    </w:p>
    <w:p>
      <w:pPr>
        <w:pStyle w:val="ListNumber"/>
      </w:pPr>
      <w:r>
        <w:t>Mở rộng B2B và bảo trì định kỳ.</w:t>
      </w:r>
    </w:p>
    <w:p>
      <w:pPr>
        <w:pStyle w:val="ListNumber"/>
      </w:pPr>
      <w:r>
        <w:t>Xây AI Operations Layer: dự đoán nhu cầu, tự động điều phối, tự động kiểm tra chất lượng.</w:t>
      </w:r>
    </w:p>
    <w:p>
      <w:r>
        <w:br w:type="page"/>
      </w:r>
    </w:p>
    <w:p>
      <w:pPr>
        <w:pStyle w:val="Heading1"/>
      </w:pPr>
      <w:r>
        <w:t>Mission, Vision, Values</w:t>
      </w:r>
    </w:p>
    <w:p>
      <w:pPr>
        <w:pStyle w:val="Heading2"/>
      </w:pPr>
      <w:r>
        <w:t>Sứ mệnh</w:t>
      </w:r>
    </w:p>
    <w:p>
      <w:r>
        <w:t>Sứ mệnh của Vifixa AI là làm cho mọi nhu cầu sửa chữa, bảo trì và dịch vụ đời sống trở nên dễ tiếp cận, minh bạch, đáng tin cậy và được tối ưu bằng AI.</w:t>
      </w:r>
    </w:p>
    <w:p>
      <w:r>
        <w:t>Chúng tôi muốn người dùng không còn phải loay hoay tìm thợ, không còn sợ bị báo giá mập mờ, không còn phụ thuộc vào may rủi khi chọn người sửa chữa. Đồng thời, chúng tôi giúp người thợ tốt có thêm khách hàng, dữ liệu, công cụ và cơ hội tăng thu nhập.</w:t>
      </w:r>
    </w:p>
    <w:p>
      <w:pPr>
        <w:pStyle w:val="Heading2"/>
      </w:pPr>
      <w:r>
        <w:t>Tầm nhìn</w:t>
      </w:r>
    </w:p>
    <w:p>
      <w:r>
        <w:t>Vifixa AI hướng tới trở thành nền tảng AI vận hành dịch vụ vật lý hàng đầu: nơi AI giúp con người quản lý nhà cửa, thiết bị, tài sản và nhu cầu bảo trì một cách chủ động.</w:t>
      </w:r>
    </w:p>
    <w:p>
      <w:r>
        <w:t>Trong tương lai, người dùng không cần chờ thiết bị hỏng mới gọi thợ. Hệ thống sẽ dự đoán rủi ro, đề xuất bảo trì, điều phối người phù hợp và lưu lại toàn bộ lịch sử tài sản.</w:t>
      </w:r>
    </w:p>
    <w:p>
      <w:pPr>
        <w:pStyle w:val="Heading2"/>
      </w:pPr>
      <w:r>
        <w:t>Niềm tin cốt lõi</w:t>
      </w:r>
    </w:p>
    <w:p>
      <w:pPr>
        <w:pStyle w:val="ListBullet"/>
      </w:pPr>
      <w:r>
        <w:t>Dịch vụ vật lý cũng có thể được số hóa và tối ưu như phần mềm.</w:t>
      </w:r>
    </w:p>
    <w:p>
      <w:pPr>
        <w:pStyle w:val="ListBullet"/>
      </w:pPr>
      <w:r>
        <w:t>AI không thay thế hoàn toàn con người; AI giúp con người làm đúng việc, đúng lúc, đúng tiêu chuẩn.</w:t>
      </w:r>
    </w:p>
    <w:p>
      <w:pPr>
        <w:pStyle w:val="ListBullet"/>
      </w:pPr>
      <w:r>
        <w:t>Thợ giỏi cần dữ liệu, công cụ và cơ chế công bằng để tăng thu nhập.</w:t>
      </w:r>
    </w:p>
    <w:p>
      <w:pPr>
        <w:pStyle w:val="ListBullet"/>
      </w:pPr>
      <w:r>
        <w:t>Khách hàng cần minh bạch, an toàn và trách nhiệm sau dịch vụ.</w:t>
      </w:r>
    </w:p>
    <w:p>
      <w:pPr>
        <w:pStyle w:val="ListBullet"/>
      </w:pPr>
      <w:r>
        <w:t>Mỗi giao dịch là một điểm dữ liệu giúp hệ thống tốt hơn.</w:t>
      </w:r>
    </w:p>
    <w:p>
      <w:pPr>
        <w:pStyle w:val="Heading2"/>
      </w:pPr>
      <w:r>
        <w:t>Giá trị cốt lõi</w:t>
      </w:r>
    </w:p>
    <w:p>
      <w:pPr>
        <w:pStyle w:val="Heading3"/>
      </w:pPr>
      <w:r>
        <w:t>1. Minh bạch</w:t>
      </w:r>
    </w:p>
    <w:p>
      <w:r>
        <w:t>Giá, quy trình, trạng thái, bảo hành và đánh giá phải rõ ràng.</w:t>
      </w:r>
    </w:p>
    <w:p>
      <w:pPr>
        <w:pStyle w:val="Heading3"/>
      </w:pPr>
      <w:r>
        <w:t>2. Tin cậy</w:t>
      </w:r>
    </w:p>
    <w:p>
      <w:r>
        <w:t>Thợ, khách hàng và nền tảng đều cần điểm tin cậy động dựa trên hành vi thật.</w:t>
      </w:r>
    </w:p>
    <w:p>
      <w:pPr>
        <w:pStyle w:val="Heading3"/>
      </w:pPr>
      <w:r>
        <w:t>3. Tối ưu</w:t>
      </w:r>
    </w:p>
    <w:p>
      <w:r>
        <w:t>Mỗi quyết định nên được hỗ trợ bởi dữ liệu: chọn thợ, định giá, tuyến đường, lịch làm, vật tư và chất lượng.</w:t>
      </w:r>
    </w:p>
    <w:p>
      <w:pPr>
        <w:pStyle w:val="Heading3"/>
      </w:pPr>
      <w:r>
        <w:t>4. Con người trước, AI phía sau</w:t>
      </w:r>
    </w:p>
    <w:p>
      <w:r>
        <w:t>Giao diện phải đơn giản cho người dùng, còn AI xử lý độ phức tạp phía sau.</w:t>
      </w:r>
    </w:p>
    <w:p>
      <w:pPr>
        <w:pStyle w:val="Heading3"/>
      </w:pPr>
      <w:r>
        <w:t>5. Vận hành có trách nhiệm</w:t>
      </w:r>
    </w:p>
    <w:p>
      <w:r>
        <w:t>AI phải hỗ trợ quyết định, lưu bằng chứng, giảm gian lận và tôn trọng an toàn.</w:t>
      </w:r>
    </w:p>
    <w:p>
      <w:pPr>
        <w:pStyle w:val="Heading2"/>
      </w:pPr>
      <w:r>
        <w:t>Triết lý sản phẩm</w:t>
      </w:r>
    </w:p>
    <w:p>
      <w:r>
        <w:t>Vifixa AI được xây theo nguyên tắc: đơn giản cho người dùng, có cấu trúc cho AI, có kiểm soát cho vận hành.</w:t>
      </w:r>
    </w:p>
    <w:p>
      <w:r>
        <w:br w:type="page"/>
      </w:r>
    </w:p>
    <w:p>
      <w:pPr>
        <w:pStyle w:val="Heading1"/>
      </w:pPr>
      <w:r>
        <w:t>About Us</w:t>
      </w:r>
    </w:p>
    <w:p>
      <w:pPr>
        <w:pStyle w:val="Heading2"/>
      </w:pPr>
      <w:r>
        <w:t>Về chúng tôi</w:t>
      </w:r>
    </w:p>
    <w:p>
      <w:r>
        <w:t>Vifixa AI được xây dựng với niềm tin rằng các dịch vụ đời sống như sửa điện, sửa nước, điện lạnh, lắp đặt, vệ sinh, bảo trì và cải tạo không nên là trải nghiệm may rủi.</w:t>
      </w:r>
    </w:p>
    <w:p>
      <w:r>
        <w:t>Ngày nay, khi cần sửa một thiết bị hay xử lý sự cố tại nhà, người dùng thường phải hỏi người quen, tìm số điện thoại rời rạc, so sánh giá bằng cảm tính và không có công cụ kiểm tra chất lượng sau khi thợ rời đi. Ở chiều ngược lại, nhiều thợ có tay nghề tốt nhưng thiếu kênh tiếp cận khách hàng, thiếu công cụ quản lý lịch làm, báo giá, bảo hành và phát triển thu nhập.</w:t>
      </w:r>
    </w:p>
    <w:p>
      <w:r>
        <w:t>Vifixa AI ra đời để kết nối hai phía bằng AI, dữ liệu và quy trình vận hành minh bạch.</w:t>
      </w:r>
    </w:p>
    <w:p>
      <w:pPr>
        <w:pStyle w:val="Heading2"/>
      </w:pPr>
      <w:r>
        <w:t>Chúng tôi làm gì</w:t>
      </w:r>
    </w:p>
    <w:p>
      <w:r>
        <w:t>Chúng tôi xây dựng một nền tảng mobile-first cho phép khách hàng gửi yêu cầu sửa chữa/bảo trì bằng ngôn ngữ tự nhiên, ảnh hoặc video. AI phân tích vấn đề, đề xuất loại thợ phù hợp, báo giá dự kiến, đánh giá mức độ khẩn cấp và tạo đơn dịch vụ. Hệ thống sau đó ghép thợ phù hợp, theo dõi tiến độ, lưu bằng chứng trước/sau, hỗ trợ bảo hành và xử lý khiếu nại.</w:t>
      </w:r>
    </w:p>
    <w:p>
      <w:pPr>
        <w:pStyle w:val="Heading2"/>
      </w:pPr>
      <w:r>
        <w:t>Vì sao chúng tôi khác biệt</w:t>
      </w:r>
    </w:p>
    <w:p>
      <w:r>
        <w:t>Chúng tôi không chỉ tạo một danh bạ thợ. Chúng tôi tạo một hệ thống vận hành dịch vụ có dữ liệu.</w:t>
      </w:r>
    </w:p>
    <w:p>
      <w:r>
        <w:t>Khác biệt chính:</w:t>
      </w:r>
    </w:p>
    <w:p>
      <w:pPr>
        <w:pStyle w:val="ListBullet"/>
      </w:pPr>
      <w:r>
        <w:t>AI tham gia từ khâu đầu vào, không chỉ chatbot hỗ trợ.</w:t>
      </w:r>
    </w:p>
    <w:p>
      <w:pPr>
        <w:pStyle w:val="ListBullet"/>
      </w:pPr>
      <w:r>
        <w:t>Mỗi đơn hàng có trạng thái, bằng chứng và lịch sử.</w:t>
      </w:r>
    </w:p>
    <w:p>
      <w:pPr>
        <w:pStyle w:val="ListBullet"/>
      </w:pPr>
      <w:r>
        <w:t>Matching dựa trên dữ liệu thay vì chỉ dựa vào khoảng cách.</w:t>
      </w:r>
    </w:p>
    <w:p>
      <w:pPr>
        <w:pStyle w:val="ListBullet"/>
      </w:pPr>
      <w:r>
        <w:t>Chất lượng được kiểm tra bằng checklist, ảnh/video và phản hồi.</w:t>
      </w:r>
    </w:p>
    <w:p>
      <w:pPr>
        <w:pStyle w:val="ListBullet"/>
      </w:pPr>
      <w:r>
        <w:t>Bảo hành và khiếu nại được quản lý trong cùng một hệ thống.</w:t>
      </w:r>
    </w:p>
    <w:p>
      <w:pPr>
        <w:pStyle w:val="Heading2"/>
      </w:pPr>
      <w:r>
        <w:t>Chúng tôi phục vụ ai</w:t>
      </w:r>
    </w:p>
    <w:p>
      <w:pPr>
        <w:pStyle w:val="ListBullet"/>
      </w:pPr>
      <w:r>
        <w:t>Hộ gia đình cần sửa chữa nhanh, rõ giá, đáng tin.</w:t>
      </w:r>
    </w:p>
    <w:p>
      <w:pPr>
        <w:pStyle w:val="ListBullet"/>
      </w:pPr>
      <w:r>
        <w:t>Người thuê nhà/chủ nhà cần lưu lịch sử bảo trì.</w:t>
      </w:r>
    </w:p>
    <w:p>
      <w:pPr>
        <w:pStyle w:val="ListBullet"/>
      </w:pPr>
      <w:r>
        <w:t>Thợ muốn có nguồn khách ổn định và công cụ làm việc tốt hơn.</w:t>
      </w:r>
    </w:p>
    <w:p>
      <w:pPr>
        <w:pStyle w:val="ListBullet"/>
      </w:pPr>
      <w:r>
        <w:t>Tòa nhà, văn phòng, chuỗi cửa hàng cần bảo trì định kỳ.</w:t>
      </w:r>
    </w:p>
    <w:p>
      <w:pPr>
        <w:pStyle w:val="ListBullet"/>
      </w:pPr>
      <w:r>
        <w:t>Doanh nghiệp muốn số hóa vận hành dịch vụ kỹ thuật.</w:t>
      </w:r>
    </w:p>
    <w:p>
      <w:pPr>
        <w:pStyle w:val="Heading2"/>
      </w:pPr>
      <w:r>
        <w:t>Cam kết</w:t>
      </w:r>
    </w:p>
    <w:p>
      <w:r>
        <w:t>Vifixa AI cam kết xây dựng một hệ sinh thái nơi khách hàng được bảo vệ, thợ giỏi được tưởng thưởng và mỗi dịch vụ đều để lại dữ liệu giúp hệ thống tốt hơn.</w:t>
      </w:r>
    </w:p>
    <w:p>
      <w:r>
        <w:br w:type="page"/>
      </w:r>
    </w:p>
    <w:p>
      <w:pPr>
        <w:pStyle w:val="Heading1"/>
      </w:pPr>
      <w:r>
        <w:t>Market Problem</w:t>
      </w:r>
    </w:p>
    <w:p>
      <w:pPr>
        <w:pStyle w:val="Heading2"/>
      </w:pPr>
      <w:r>
        <w:t>Bối cảnh thị trường</w:t>
      </w:r>
    </w:p>
    <w:p>
      <w:r>
        <w:t>Dịch vụ sửa chữa và bảo trì là nhu cầu thường xuyên trong đời sống đô thị: điện, nước, máy lạnh, máy giặt, camera, khóa, chống thấm, sơn sửa, vệ sinh, lắp đặt và bảo trì thiết bị.</w:t>
      </w:r>
    </w:p>
    <w:p>
      <w:r>
        <w:t>Tuy nhiên, thị trường này vẫn phân mảnh, vận hành thủ công và thiếu minh bạch.</w:t>
      </w:r>
    </w:p>
    <w:p>
      <w:pPr>
        <w:pStyle w:val="Heading2"/>
      </w:pPr>
      <w:r>
        <w:t>Nỗi đau của khách hàng</w:t>
      </w:r>
    </w:p>
    <w:p>
      <w:pPr>
        <w:pStyle w:val="Heading3"/>
      </w:pPr>
      <w:r>
        <w:t>1. Khó tìm thợ đáng tin</w:t>
      </w:r>
    </w:p>
    <w:p>
      <w:r>
        <w:t>Khách hàng thường dựa vào lời giới thiệu, nhóm mạng xã hội hoặc số điện thoại không rõ chất lượng.</w:t>
      </w:r>
    </w:p>
    <w:p>
      <w:pPr>
        <w:pStyle w:val="Heading3"/>
      </w:pPr>
      <w:r>
        <w:t>2. Giá không minh bạch</w:t>
      </w:r>
    </w:p>
    <w:p>
      <w:r>
        <w:t>Nhiều trường hợp khách hàng không biết giá trước, chỉ được báo giá sau khi thợ đến nơi.</w:t>
      </w:r>
    </w:p>
    <w:p>
      <w:pPr>
        <w:pStyle w:val="Heading3"/>
      </w:pPr>
      <w:r>
        <w:t>3. Khó đánh giá tay nghề</w:t>
      </w:r>
    </w:p>
    <w:p>
      <w:r>
        <w:t>Đánh giá sao đơn giản không đủ phản ánh năng lực thật, đặc biệt với các lỗi kỹ thuật phức tạp.</w:t>
      </w:r>
    </w:p>
    <w:p>
      <w:pPr>
        <w:pStyle w:val="Heading3"/>
      </w:pPr>
      <w:r>
        <w:t>4. Không có lịch sử bảo trì</w:t>
      </w:r>
    </w:p>
    <w:p>
      <w:r>
        <w:t>Sau mỗi lần sửa, thông tin linh kiện, hình ảnh, bảo hành và nguyên nhân lỗi thường bị thất lạc.</w:t>
      </w:r>
    </w:p>
    <w:p>
      <w:pPr>
        <w:pStyle w:val="Heading3"/>
      </w:pPr>
      <w:r>
        <w:t>5. Xử lý khiếu nại khó</w:t>
      </w:r>
    </w:p>
    <w:p>
      <w:r>
        <w:t>Khi có vấn đề, khách hàng thiếu bằng chứng, thợ thiếu quy trình, nền tảng khó phân xử.</w:t>
      </w:r>
    </w:p>
    <w:p>
      <w:pPr>
        <w:pStyle w:val="Heading2"/>
      </w:pPr>
      <w:r>
        <w:t>Nỗi đau của thợ</w:t>
      </w:r>
    </w:p>
    <w:p>
      <w:pPr>
        <w:pStyle w:val="Heading3"/>
      </w:pPr>
      <w:r>
        <w:t>1. Thiếu khách hàng ổn định</w:t>
      </w:r>
    </w:p>
    <w:p>
      <w:r>
        <w:t>Thợ giỏi vẫn có thể bị phụ thuộc vào mối quan hệ cá nhân hoặc nền tảng môi giới không minh bạch.</w:t>
      </w:r>
    </w:p>
    <w:p>
      <w:pPr>
        <w:pStyle w:val="Heading3"/>
      </w:pPr>
      <w:r>
        <w:t>2. Thiếu công cụ chuyên nghiệp</w:t>
      </w:r>
    </w:p>
    <w:p>
      <w:r>
        <w:t>Nhiều thợ chưa có công cụ báo giá, quản lý lịch, quản lý bảo hành, lưu hình ảnh và theo dõi thu nhập.</w:t>
      </w:r>
    </w:p>
    <w:p>
      <w:pPr>
        <w:pStyle w:val="Heading3"/>
      </w:pPr>
      <w:r>
        <w:t>3. Khó chứng minh năng lực</w:t>
      </w:r>
    </w:p>
    <w:p>
      <w:r>
        <w:t>Tay nghề thật không được đo bằng dữ liệu đầy đủ. Thợ làm tốt nhiều ca khó chưa chắc được ưu tiên đúng mức.</w:t>
      </w:r>
    </w:p>
    <w:p>
      <w:pPr>
        <w:pStyle w:val="Heading3"/>
      </w:pPr>
      <w:r>
        <w:t>4. Rủi ro khách đặt ảo hoặc tranh chấp</w:t>
      </w:r>
    </w:p>
    <w:p>
      <w:r>
        <w:t>Thợ cũng cần được bảo vệ khỏi khách hàng không nghiêm túc, hủy sát giờ hoặc khiếu nại thiếu cơ sở.</w:t>
      </w:r>
    </w:p>
    <w:p>
      <w:pPr>
        <w:pStyle w:val="Heading2"/>
      </w:pPr>
      <w:r>
        <w:t>Nỗi đau của doanh nghiệp/B2B</w:t>
      </w:r>
    </w:p>
    <w:p>
      <w:pPr>
        <w:pStyle w:val="ListBullet"/>
      </w:pPr>
      <w:r>
        <w:t>Khó quản lý đội thợ và nhà cung cấp.</w:t>
      </w:r>
    </w:p>
    <w:p>
      <w:pPr>
        <w:pStyle w:val="ListBullet"/>
      </w:pPr>
      <w:r>
        <w:t>Không có dashboard bảo trì tập trung.</w:t>
      </w:r>
    </w:p>
    <w:p>
      <w:pPr>
        <w:pStyle w:val="ListBullet"/>
      </w:pPr>
      <w:r>
        <w:t>Không dự đoán được chi phí bảo trì.</w:t>
      </w:r>
    </w:p>
    <w:p>
      <w:pPr>
        <w:pStyle w:val="ListBullet"/>
      </w:pPr>
      <w:r>
        <w:t>Không có SLA rõ ràng.</w:t>
      </w:r>
    </w:p>
    <w:p>
      <w:pPr>
        <w:pStyle w:val="ListBullet"/>
      </w:pPr>
      <w:r>
        <w:t>Không có dữ liệu để tối ưu lịch bảo trì và vật tư.</w:t>
      </w:r>
    </w:p>
    <w:p>
      <w:pPr>
        <w:pStyle w:val="Heading2"/>
      </w:pPr>
      <w:r>
        <w:t>Cơ hội cho AI</w:t>
      </w:r>
    </w:p>
    <w:p>
      <w:r>
        <w:t>AI có thể giải quyết các vấn đề trên bằng cách:</w:t>
      </w:r>
    </w:p>
    <w:p>
      <w:pPr>
        <w:pStyle w:val="ListBullet"/>
      </w:pPr>
      <w:r>
        <w:t>Chuẩn hóa đầu vào từ mô tả, ảnh, video.</w:t>
      </w:r>
    </w:p>
    <w:p>
      <w:pPr>
        <w:pStyle w:val="ListBullet"/>
      </w:pPr>
      <w:r>
        <w:t>Chẩn đoán sơ bộ và phân loại mức độ khẩn cấp.</w:t>
      </w:r>
    </w:p>
    <w:p>
      <w:pPr>
        <w:pStyle w:val="ListBullet"/>
      </w:pPr>
      <w:r>
        <w:t>Báo giá dự kiến dựa trên dữ liệu.</w:t>
      </w:r>
    </w:p>
    <w:p>
      <w:pPr>
        <w:pStyle w:val="ListBullet"/>
      </w:pPr>
      <w:r>
        <w:t>Ghép thợ tối ưu theo nhiều biến số.</w:t>
      </w:r>
    </w:p>
    <w:p>
      <w:pPr>
        <w:pStyle w:val="ListBullet"/>
      </w:pPr>
      <w:r>
        <w:t>Phát hiện bất thường và gian lận.</w:t>
      </w:r>
    </w:p>
    <w:p>
      <w:pPr>
        <w:pStyle w:val="ListBullet"/>
      </w:pPr>
      <w:r>
        <w:t>Tạo hồ sơ bảo trì dài hạn.</w:t>
      </w:r>
    </w:p>
    <w:p>
      <w:pPr>
        <w:pStyle w:val="ListBullet"/>
      </w:pPr>
      <w:r>
        <w:t>Hỗ trợ ra quyết định cho admin, thợ và khách hàng.</w:t>
      </w:r>
    </w:p>
    <w:p>
      <w:r>
        <w:br w:type="page"/>
      </w:r>
    </w:p>
    <w:p>
      <w:pPr>
        <w:pStyle w:val="Heading1"/>
      </w:pPr>
      <w:r>
        <w:t>Product Solution</w:t>
      </w:r>
    </w:p>
    <w:p>
      <w:pPr>
        <w:pStyle w:val="Heading2"/>
      </w:pPr>
      <w:r>
        <w:t>Giải pháp</w:t>
      </w:r>
    </w:p>
    <w:p>
      <w:r>
        <w:t>Vifixa AI là app mobile kết hợp marketplace dịch vụ, AI dispatcher, hệ thống quản lý đơn hàng và hồ sơ bảo trì.</w:t>
      </w:r>
    </w:p>
    <w:p>
      <w:pPr>
        <w:pStyle w:val="Heading2"/>
      </w:pPr>
      <w:r>
        <w:t>Luồng khách hàng</w:t>
      </w:r>
    </w:p>
    <w:p>
      <w:pPr>
        <w:pStyle w:val="ListNumber"/>
      </w:pPr>
      <w:r>
        <w:t>Mở app.</w:t>
      </w:r>
    </w:p>
    <w:p>
      <w:pPr>
        <w:pStyle w:val="ListNumber"/>
      </w:pPr>
      <w:r>
        <w:t>Chọn dịch vụ hoặc mô tả vấn đề bằng ngôn ngữ tự nhiên.</w:t>
      </w:r>
    </w:p>
    <w:p>
      <w:pPr>
        <w:pStyle w:val="ListNumber"/>
      </w:pPr>
      <w:r>
        <w:t>Gửi ảnh/video nếu có.</w:t>
      </w:r>
    </w:p>
    <w:p>
      <w:pPr>
        <w:pStyle w:val="ListNumber"/>
      </w:pPr>
      <w:r>
        <w:t>AI chẩn đoán sơ bộ.</w:t>
      </w:r>
    </w:p>
    <w:p>
      <w:pPr>
        <w:pStyle w:val="ListNumber"/>
      </w:pPr>
      <w:r>
        <w:t>Nhận báo giá dự kiến.</w:t>
      </w:r>
    </w:p>
    <w:p>
      <w:pPr>
        <w:pStyle w:val="ListNumber"/>
      </w:pPr>
      <w:r>
        <w:t>Xác nhận đặt lịch.</w:t>
      </w:r>
    </w:p>
    <w:p>
      <w:pPr>
        <w:pStyle w:val="ListNumber"/>
      </w:pPr>
      <w:r>
        <w:t>Hệ thống ghép thợ.</w:t>
      </w:r>
    </w:p>
    <w:p>
      <w:pPr>
        <w:pStyle w:val="ListNumber"/>
      </w:pPr>
      <w:r>
        <w:t>Theo dõi trạng thái thợ.</w:t>
      </w:r>
    </w:p>
    <w:p>
      <w:pPr>
        <w:pStyle w:val="ListNumber"/>
      </w:pPr>
      <w:r>
        <w:t>Xác nhận hoàn thành.</w:t>
      </w:r>
    </w:p>
    <w:p>
      <w:pPr>
        <w:pStyle w:val="ListNumber"/>
      </w:pPr>
      <w:r>
        <w:t>Đánh giá, bảo hành hoặc khiếu nại nếu cần.</w:t>
      </w:r>
    </w:p>
    <w:p>
      <w:pPr>
        <w:pStyle w:val="Heading2"/>
      </w:pPr>
      <w:r>
        <w:t>Luồng thợ</w:t>
      </w:r>
    </w:p>
    <w:p>
      <w:pPr>
        <w:pStyle w:val="ListNumber"/>
      </w:pPr>
      <w:r>
        <w:t>Đăng ký hồ sơ.</w:t>
      </w:r>
    </w:p>
    <w:p>
      <w:pPr>
        <w:pStyle w:val="ListNumber"/>
      </w:pPr>
      <w:r>
        <w:t>Xác minh kỹ năng và giấy tờ.</w:t>
      </w:r>
    </w:p>
    <w:p>
      <w:pPr>
        <w:pStyle w:val="ListNumber"/>
      </w:pPr>
      <w:r>
        <w:t>Chọn khu vực hoạt động.</w:t>
      </w:r>
    </w:p>
    <w:p>
      <w:pPr>
        <w:pStyle w:val="ListNumber"/>
      </w:pPr>
      <w:r>
        <w:t>Nhận đơn phù hợp.</w:t>
      </w:r>
    </w:p>
    <w:p>
      <w:pPr>
        <w:pStyle w:val="ListNumber"/>
      </w:pPr>
      <w:r>
        <w:t>Chấp nhận/từ chối.</w:t>
      </w:r>
    </w:p>
    <w:p>
      <w:pPr>
        <w:pStyle w:val="ListNumber"/>
      </w:pPr>
      <w:r>
        <w:t>Cập nhật trạng thái.</w:t>
      </w:r>
    </w:p>
    <w:p>
      <w:pPr>
        <w:pStyle w:val="ListNumber"/>
      </w:pPr>
      <w:r>
        <w:t>Upload ảnh trước/sau.</w:t>
      </w:r>
    </w:p>
    <w:p>
      <w:pPr>
        <w:pStyle w:val="ListNumber"/>
      </w:pPr>
      <w:r>
        <w:t>Ghi vật tư và chi phí phát sinh.</w:t>
      </w:r>
    </w:p>
    <w:p>
      <w:pPr>
        <w:pStyle w:val="ListNumber"/>
      </w:pPr>
      <w:r>
        <w:t>Hoàn thành đơn.</w:t>
      </w:r>
    </w:p>
    <w:p>
      <w:pPr>
        <w:pStyle w:val="ListNumber"/>
      </w:pPr>
      <w:r>
        <w:t>Theo dõi thu nhập và điểm uy tín.</w:t>
      </w:r>
    </w:p>
    <w:p>
      <w:pPr>
        <w:pStyle w:val="Heading2"/>
      </w:pPr>
      <w:r>
        <w:t>Luồng admin</w:t>
      </w:r>
    </w:p>
    <w:p>
      <w:pPr>
        <w:pStyle w:val="ListNumber"/>
      </w:pPr>
      <w:r>
        <w:t>Xem dashboard.</w:t>
      </w:r>
    </w:p>
    <w:p>
      <w:pPr>
        <w:pStyle w:val="ListNumber"/>
      </w:pPr>
      <w:r>
        <w:t>Quản lý user/thợ.</w:t>
      </w:r>
    </w:p>
    <w:p>
      <w:pPr>
        <w:pStyle w:val="ListNumber"/>
      </w:pPr>
      <w:r>
        <w:t>Duyệt hồ sơ thợ.</w:t>
      </w:r>
    </w:p>
    <w:p>
      <w:pPr>
        <w:pStyle w:val="ListNumber"/>
      </w:pPr>
      <w:r>
        <w:t>Theo dõi đơn hàng.</w:t>
      </w:r>
    </w:p>
    <w:p>
      <w:pPr>
        <w:pStyle w:val="ListNumber"/>
      </w:pPr>
      <w:r>
        <w:t>Xử lý khiếu nại/bảo hành.</w:t>
      </w:r>
    </w:p>
    <w:p>
      <w:pPr>
        <w:pStyle w:val="ListNumber"/>
      </w:pPr>
      <w:r>
        <w:t>Xem rủi ro gian lận.</w:t>
      </w:r>
    </w:p>
    <w:p>
      <w:pPr>
        <w:pStyle w:val="ListNumber"/>
      </w:pPr>
      <w:r>
        <w:t>Quản lý danh mục, giá, vận hành.</w:t>
      </w:r>
    </w:p>
    <w:p>
      <w:pPr>
        <w:pStyle w:val="Heading2"/>
      </w:pPr>
      <w:r>
        <w:t>Các module chính</w:t>
      </w:r>
    </w:p>
    <w:p>
      <w:pPr>
        <w:pStyle w:val="Heading3"/>
      </w:pPr>
      <w:r>
        <w:t>AI Diagnosis</w:t>
      </w:r>
    </w:p>
    <w:p>
      <w:r>
        <w:t>Phân tích mô tả, ảnh/video, danh mục và mức độ khẩn cấp để tạo chẩn đoán sơ bộ.</w:t>
      </w:r>
    </w:p>
    <w:p>
      <w:pPr>
        <w:pStyle w:val="Heading3"/>
      </w:pPr>
      <w:r>
        <w:t>AI Pricing</w:t>
      </w:r>
    </w:p>
    <w:p>
      <w:r>
        <w:t>Ước lượng chi phí dựa trên danh mục, địa điểm, độ khó, vật tư, độ khẩn cấp và dữ liệu lịch sử.</w:t>
      </w:r>
    </w:p>
    <w:p>
      <w:pPr>
        <w:pStyle w:val="Heading3"/>
      </w:pPr>
      <w:r>
        <w:t>Worker Matching</w:t>
      </w:r>
    </w:p>
    <w:p>
      <w:r>
        <w:t>Ghép thợ theo kỹ năng, khoảng cách, đánh giá, lịch sử hoàn thành, trạng thái sẵn sàng và số ca tương tự.</w:t>
      </w:r>
    </w:p>
    <w:p>
      <w:pPr>
        <w:pStyle w:val="Heading3"/>
      </w:pPr>
      <w:r>
        <w:t>Order Tracking</w:t>
      </w:r>
    </w:p>
    <w:p>
      <w:r>
        <w:t>Quản lý vòng đời đơn hàng từ tạo yêu cầu đến hoàn thành, bảo hành hoặc khiếu nại.</w:t>
      </w:r>
    </w:p>
    <w:p>
      <w:pPr>
        <w:pStyle w:val="Heading3"/>
      </w:pPr>
      <w:r>
        <w:t>Trust &amp; Quality</w:t>
      </w:r>
    </w:p>
    <w:p>
      <w:r>
        <w:t>Điểm tin cậy động cho khách, thợ và giao dịch dựa trên hành vi thực tế.</w:t>
      </w:r>
    </w:p>
    <w:p>
      <w:pPr>
        <w:pStyle w:val="Heading3"/>
      </w:pPr>
      <w:r>
        <w:t>Maintenance Memory</w:t>
      </w:r>
    </w:p>
    <w:p>
      <w:r>
        <w:t>Hồ sơ bảo trì trọn đời cho thiết bị, nhà cửa hoặc tài sản doanh nghiệp.</w:t>
      </w:r>
    </w:p>
    <w:p>
      <w:pPr>
        <w:pStyle w:val="Heading2"/>
      </w:pPr>
      <w:r>
        <w:t>Tầm nhìn dài hạn</w:t>
      </w:r>
    </w:p>
    <w:p>
      <w:r>
        <w:t>Vifixa AI sẽ tiến từ app gọi thợ sang nền tảng AI vận hành tài sản vật lý: dự đoán hỏng hóc, đề xuất bảo trì, quản lý vật tư, điều phối thợ và tự động hóa dịch vụ B2B.</w:t>
      </w:r>
    </w:p>
    <w:p>
      <w:r>
        <w:br w:type="page"/>
      </w:r>
    </w:p>
    <w:p>
      <w:pPr>
        <w:pStyle w:val="Heading1"/>
      </w:pPr>
      <w:r>
        <w:t>Target Customers</w:t>
      </w:r>
    </w:p>
    <w:p>
      <w:pPr>
        <w:pStyle w:val="Heading2"/>
      </w:pPr>
      <w:r>
        <w:t>Phân khúc khách hàng</w:t>
      </w:r>
    </w:p>
    <w:p>
      <w:pPr>
        <w:pStyle w:val="Heading3"/>
      </w:pPr>
      <w:r>
        <w:t>1. Hộ gia đình đô thị</w:t>
      </w:r>
    </w:p>
    <w:p>
      <w:r>
        <w:t>Nhu cầu:</w:t>
      </w:r>
    </w:p>
    <w:p>
      <w:pPr>
        <w:pStyle w:val="ListBullet"/>
      </w:pPr>
      <w:r>
        <w:t>Sửa điện, nước, máy lạnh, máy giặt, camera, khóa.</w:t>
      </w:r>
    </w:p>
    <w:p>
      <w:pPr>
        <w:pStyle w:val="ListBullet"/>
      </w:pPr>
      <w:r>
        <w:t>Vệ sinh, lắp đặt, bảo trì định kỳ.</w:t>
      </w:r>
    </w:p>
    <w:p>
      <w:pPr>
        <w:pStyle w:val="ListBullet"/>
      </w:pPr>
      <w:r>
        <w:t>Giá minh bạch và thợ đáng tin.</w:t>
      </w:r>
    </w:p>
    <w:p>
      <w:r>
        <w:t>Thông điệp:</w:t>
      </w:r>
    </w:p>
    <w:p>
      <w:pPr>
        <w:pStyle w:val="IntenseQuote"/>
      </w:pPr>
      <w:r>
        <w:t>Gọi thợ thông minh, rõ giá, có bảo hành.</w:t>
      </w:r>
    </w:p>
    <w:p>
      <w:pPr>
        <w:pStyle w:val="Heading3"/>
      </w:pPr>
      <w:r>
        <w:t>2. Người thuê nhà và chủ nhà cho thuê</w:t>
      </w:r>
    </w:p>
    <w:p>
      <w:r>
        <w:t>Nhu cầu:</w:t>
      </w:r>
    </w:p>
    <w:p>
      <w:pPr>
        <w:pStyle w:val="ListBullet"/>
      </w:pPr>
      <w:r>
        <w:t>Xử lý sự cố nhanh.</w:t>
      </w:r>
    </w:p>
    <w:p>
      <w:pPr>
        <w:pStyle w:val="ListBullet"/>
      </w:pPr>
      <w:r>
        <w:t>Lưu lịch sử sửa chữa.</w:t>
      </w:r>
    </w:p>
    <w:p>
      <w:pPr>
        <w:pStyle w:val="ListBullet"/>
      </w:pPr>
      <w:r>
        <w:t>Quản lý nhiều căn hộ.</w:t>
      </w:r>
    </w:p>
    <w:p>
      <w:pPr>
        <w:pStyle w:val="ListBullet"/>
      </w:pPr>
      <w:r>
        <w:t>Có bằng chứng chi phí và bảo hành.</w:t>
      </w:r>
    </w:p>
    <w:p>
      <w:r>
        <w:t>Thông điệp:</w:t>
      </w:r>
    </w:p>
    <w:p>
      <w:pPr>
        <w:pStyle w:val="IntenseQuote"/>
      </w:pPr>
      <w:r>
        <w:t>Quản lý sửa chữa căn hộ dễ như đặt xe.</w:t>
      </w:r>
    </w:p>
    <w:p>
      <w:pPr>
        <w:pStyle w:val="Heading3"/>
      </w:pPr>
      <w:r>
        <w:t>3. Thợ kỹ thuật độc lập</w:t>
      </w:r>
    </w:p>
    <w:p>
      <w:r>
        <w:t>Nhu cầu:</w:t>
      </w:r>
    </w:p>
    <w:p>
      <w:pPr>
        <w:pStyle w:val="ListBullet"/>
      </w:pPr>
      <w:r>
        <w:t>Có thêm khách hàng.</w:t>
      </w:r>
    </w:p>
    <w:p>
      <w:pPr>
        <w:pStyle w:val="ListBullet"/>
      </w:pPr>
      <w:r>
        <w:t>Lịch làm ổn định.</w:t>
      </w:r>
    </w:p>
    <w:p>
      <w:pPr>
        <w:pStyle w:val="ListBullet"/>
      </w:pPr>
      <w:r>
        <w:t>Công cụ báo giá, quản lý đơn, thu nhập.</w:t>
      </w:r>
    </w:p>
    <w:p>
      <w:pPr>
        <w:pStyle w:val="ListBullet"/>
      </w:pPr>
      <w:r>
        <w:t>Cơ hội nâng hạng dựa trên tay nghề.</w:t>
      </w:r>
    </w:p>
    <w:p>
      <w:r>
        <w:t>Thông điệp:</w:t>
      </w:r>
    </w:p>
    <w:p>
      <w:pPr>
        <w:pStyle w:val="IntenseQuote"/>
      </w:pPr>
      <w:r>
        <w:t>Làm tốt hơn, nhận nhiều đơn hơn, tăng thu nhập bằng dữ liệu.</w:t>
      </w:r>
    </w:p>
    <w:p>
      <w:pPr>
        <w:pStyle w:val="Heading3"/>
      </w:pPr>
      <w:r>
        <w:t>4. Đội thợ/nhà cung cấp dịch vụ</w:t>
      </w:r>
    </w:p>
    <w:p>
      <w:r>
        <w:t>Nhu cầu:</w:t>
      </w:r>
    </w:p>
    <w:p>
      <w:pPr>
        <w:pStyle w:val="ListBullet"/>
      </w:pPr>
      <w:r>
        <w:t>Quản lý nhiều thợ.</w:t>
      </w:r>
    </w:p>
    <w:p>
      <w:pPr>
        <w:pStyle w:val="ListBullet"/>
      </w:pPr>
      <w:r>
        <w:t>Phân công nội bộ.</w:t>
      </w:r>
    </w:p>
    <w:p>
      <w:pPr>
        <w:pStyle w:val="ListBullet"/>
      </w:pPr>
      <w:r>
        <w:t>Theo dõi chất lượng.</w:t>
      </w:r>
    </w:p>
    <w:p>
      <w:pPr>
        <w:pStyle w:val="ListBullet"/>
      </w:pPr>
      <w:r>
        <w:t>Tạo kênh bán hàng mới.</w:t>
      </w:r>
    </w:p>
    <w:p>
      <w:r>
        <w:t>Thông điệp:</w:t>
      </w:r>
    </w:p>
    <w:p>
      <w:pPr>
        <w:pStyle w:val="IntenseQuote"/>
      </w:pPr>
      <w:r>
        <w:t>Nền tảng vận hành đội thợ bằng AI.</w:t>
      </w:r>
    </w:p>
    <w:p>
      <w:pPr>
        <w:pStyle w:val="Heading3"/>
      </w:pPr>
      <w:r>
        <w:t>5. B2B: tòa nhà, văn phòng, chuỗi cửa hàng</w:t>
      </w:r>
    </w:p>
    <w:p>
      <w:r>
        <w:t>Nhu cầu:</w:t>
      </w:r>
    </w:p>
    <w:p>
      <w:pPr>
        <w:pStyle w:val="ListBullet"/>
      </w:pPr>
      <w:r>
        <w:t>SLA.</w:t>
      </w:r>
    </w:p>
    <w:p>
      <w:pPr>
        <w:pStyle w:val="ListBullet"/>
      </w:pPr>
      <w:r>
        <w:t>Bảo trì định kỳ.</w:t>
      </w:r>
    </w:p>
    <w:p>
      <w:pPr>
        <w:pStyle w:val="ListBullet"/>
      </w:pPr>
      <w:r>
        <w:t>Báo cáo chi phí.</w:t>
      </w:r>
    </w:p>
    <w:p>
      <w:pPr>
        <w:pStyle w:val="ListBullet"/>
      </w:pPr>
      <w:r>
        <w:t>Dashboard vận hành.</w:t>
      </w:r>
    </w:p>
    <w:p>
      <w:pPr>
        <w:pStyle w:val="ListBullet"/>
      </w:pPr>
      <w:r>
        <w:t>Hồ sơ tài sản.</w:t>
      </w:r>
    </w:p>
    <w:p>
      <w:r>
        <w:t>Thông điệp:</w:t>
      </w:r>
    </w:p>
    <w:p>
      <w:pPr>
        <w:pStyle w:val="IntenseQuote"/>
      </w:pPr>
      <w:r>
        <w:t>AI maintenance operations for modern businesses.</w:t>
      </w:r>
    </w:p>
    <w:p>
      <w:pPr>
        <w:pStyle w:val="Heading2"/>
      </w:pPr>
      <w:r>
        <w:t>Khách hàng khởi đầu nên tập trung</w:t>
      </w:r>
    </w:p>
    <w:p>
      <w:r>
        <w:t>Giai đoạn đầu nên tập trung vào:</w:t>
      </w:r>
    </w:p>
    <w:p>
      <w:pPr>
        <w:pStyle w:val="ListNumber"/>
      </w:pPr>
      <w:r>
        <w:t>Hộ gia đình đô thị.</w:t>
      </w:r>
    </w:p>
    <w:p>
      <w:pPr>
        <w:pStyle w:val="ListNumber"/>
      </w:pPr>
      <w:r>
        <w:t>Chủ nhà/căn hộ cho thuê.</w:t>
      </w:r>
    </w:p>
    <w:p>
      <w:pPr>
        <w:pStyle w:val="ListNumber"/>
      </w:pPr>
      <w:r>
        <w:t>Thợ điện lạnh, điện nước, sửa thiết bị gia dụng.</w:t>
      </w:r>
    </w:p>
    <w:p>
      <w:r>
        <w:t>Lý do:</w:t>
      </w:r>
    </w:p>
    <w:p>
      <w:pPr>
        <w:pStyle w:val="ListBullet"/>
      </w:pPr>
      <w:r>
        <w:t>Nhu cầu thường xuyên.</w:t>
      </w:r>
    </w:p>
    <w:p>
      <w:pPr>
        <w:pStyle w:val="ListBullet"/>
      </w:pPr>
      <w:r>
        <w:t>Dễ tạo giao dịch lặp lại.</w:t>
      </w:r>
    </w:p>
    <w:p>
      <w:pPr>
        <w:pStyle w:val="ListBullet"/>
      </w:pPr>
      <w:r>
        <w:t>Dữ liệu chẩn đoán rõ.</w:t>
      </w:r>
    </w:p>
    <w:p>
      <w:pPr>
        <w:pStyle w:val="ListBullet"/>
      </w:pPr>
      <w:r>
        <w:t>Có thể mở rộng sang B2B sau khi chứng minh vận hành.</w:t>
      </w:r>
    </w:p>
    <w:p>
      <w:r>
        <w:br w:type="page"/>
      </w:r>
    </w:p>
    <w:p>
      <w:pPr>
        <w:pStyle w:val="Heading1"/>
      </w:pPr>
      <w:r>
        <w:t>Business Model</w:t>
      </w:r>
    </w:p>
    <w:p>
      <w:pPr>
        <w:pStyle w:val="Heading2"/>
      </w:pPr>
      <w:r>
        <w:t>Mô hình doanh thu</w:t>
      </w:r>
    </w:p>
    <w:p>
      <w:pPr>
        <w:pStyle w:val="Heading3"/>
      </w:pPr>
      <w:r>
        <w:t>1. Commission trên giao dịch</w:t>
      </w:r>
    </w:p>
    <w:p>
      <w:r>
        <w:t>Nền tảng thu phần trăm trên mỗi đơn hoàn thành.</w:t>
      </w:r>
    </w:p>
    <w:p>
      <w:r>
        <w:t>Ưu điểm:</w:t>
      </w:r>
    </w:p>
    <w:p>
      <w:pPr>
        <w:pStyle w:val="ListBullet"/>
      </w:pPr>
      <w:r>
        <w:t>Dễ hiểu.</w:t>
      </w:r>
    </w:p>
    <w:p>
      <w:pPr>
        <w:pStyle w:val="ListBullet"/>
      </w:pPr>
      <w:r>
        <w:t>Tăng trưởng theo GMV.</w:t>
      </w:r>
    </w:p>
    <w:p>
      <w:pPr>
        <w:pStyle w:val="ListBullet"/>
      </w:pPr>
      <w:r>
        <w:t>Phù hợp marketplace.</w:t>
      </w:r>
    </w:p>
    <w:p>
      <w:pPr>
        <w:pStyle w:val="Heading3"/>
      </w:pPr>
      <w:r>
        <w:t>2. Phí dịch vụ cố định</w:t>
      </w:r>
    </w:p>
    <w:p>
      <w:r>
        <w:t>Một số danh mục có thể tính phí nền tảng cố định theo đơn.</w:t>
      </w:r>
    </w:p>
    <w:p>
      <w:r>
        <w:t>Ví dụ:</w:t>
      </w:r>
    </w:p>
    <w:p>
      <w:pPr>
        <w:pStyle w:val="ListBullet"/>
      </w:pPr>
      <w:r>
        <w:t>Đơn nhỏ: phí cố định thấp.</w:t>
      </w:r>
    </w:p>
    <w:p>
      <w:pPr>
        <w:pStyle w:val="ListBullet"/>
      </w:pPr>
      <w:r>
        <w:t>Đơn khẩn cấp: phí cao hơn.</w:t>
      </w:r>
    </w:p>
    <w:p>
      <w:pPr>
        <w:pStyle w:val="ListBullet"/>
      </w:pPr>
      <w:r>
        <w:t>Đơn B2B: phí theo hợp đồng.</w:t>
      </w:r>
    </w:p>
    <w:p>
      <w:pPr>
        <w:pStyle w:val="Heading3"/>
      </w:pPr>
      <w:r>
        <w:t>3. Gói thành viên cho khách hàng</w:t>
      </w:r>
    </w:p>
    <w:p>
      <w:r>
        <w:t>Gói bảo trì định kỳ:</w:t>
      </w:r>
    </w:p>
    <w:p>
      <w:pPr>
        <w:pStyle w:val="ListBullet"/>
      </w:pPr>
      <w:r>
        <w:t>Kiểm tra điện/nước định kỳ.</w:t>
      </w:r>
    </w:p>
    <w:p>
      <w:pPr>
        <w:pStyle w:val="ListBullet"/>
      </w:pPr>
      <w:r>
        <w:t>Vệ sinh máy lạnh định kỳ.</w:t>
      </w:r>
    </w:p>
    <w:p>
      <w:pPr>
        <w:pStyle w:val="ListBullet"/>
      </w:pPr>
      <w:r>
        <w:t>Ưu tiên thợ tốt.</w:t>
      </w:r>
    </w:p>
    <w:p>
      <w:pPr>
        <w:pStyle w:val="ListBullet"/>
      </w:pPr>
      <w:r>
        <w:t>Giảm phí khẩn cấp.</w:t>
      </w:r>
    </w:p>
    <w:p>
      <w:pPr>
        <w:pStyle w:val="ListBullet"/>
      </w:pPr>
      <w:r>
        <w:t>Bảo hành mở rộng.</w:t>
      </w:r>
    </w:p>
    <w:p>
      <w:pPr>
        <w:pStyle w:val="Heading3"/>
      </w:pPr>
      <w:r>
        <w:t>4. Gói công cụ cho thợ</w:t>
      </w:r>
    </w:p>
    <w:p>
      <w:r>
        <w:t>Thợ có thể trả phí để dùng:</w:t>
      </w:r>
    </w:p>
    <w:p>
      <w:pPr>
        <w:pStyle w:val="ListBullet"/>
      </w:pPr>
      <w:r>
        <w:t>AI trợ lý kỹ thuật.</w:t>
      </w:r>
    </w:p>
    <w:p>
      <w:pPr>
        <w:pStyle w:val="ListBullet"/>
      </w:pPr>
      <w:r>
        <w:t>Dashboard thu nhập.</w:t>
      </w:r>
    </w:p>
    <w:p>
      <w:pPr>
        <w:pStyle w:val="ListBullet"/>
      </w:pPr>
      <w:r>
        <w:t>Lịch làm nâng cao.</w:t>
      </w:r>
    </w:p>
    <w:p>
      <w:pPr>
        <w:pStyle w:val="ListBullet"/>
      </w:pPr>
      <w:r>
        <w:t>Gợi ý mua vật tư.</w:t>
      </w:r>
    </w:p>
    <w:p>
      <w:pPr>
        <w:pStyle w:val="ListBullet"/>
      </w:pPr>
      <w:r>
        <w:t>Đào tạo kỹ năng.</w:t>
      </w:r>
    </w:p>
    <w:p>
      <w:pPr>
        <w:pStyle w:val="ListBullet"/>
      </w:pPr>
      <w:r>
        <w:t>Hồ sơ năng lực chuyên nghiệp.</w:t>
      </w:r>
    </w:p>
    <w:p>
      <w:pPr>
        <w:pStyle w:val="Heading3"/>
      </w:pPr>
      <w:r>
        <w:t>5. B2B SaaS</w:t>
      </w:r>
    </w:p>
    <w:p>
      <w:r>
        <w:t>Cho tòa nhà, chuỗi cửa hàng, văn phòng, nhà xưởng:</w:t>
      </w:r>
    </w:p>
    <w:p>
      <w:pPr>
        <w:pStyle w:val="ListBullet"/>
      </w:pPr>
      <w:r>
        <w:t>Quản lý tài sản.</w:t>
      </w:r>
    </w:p>
    <w:p>
      <w:pPr>
        <w:pStyle w:val="ListBullet"/>
      </w:pPr>
      <w:r>
        <w:t>Quản lý yêu cầu bảo trì.</w:t>
      </w:r>
    </w:p>
    <w:p>
      <w:pPr>
        <w:pStyle w:val="ListBullet"/>
      </w:pPr>
      <w:r>
        <w:t>SLA.</w:t>
      </w:r>
    </w:p>
    <w:p>
      <w:pPr>
        <w:pStyle w:val="ListBullet"/>
      </w:pPr>
      <w:r>
        <w:t>Báo cáo chi phí.</w:t>
      </w:r>
    </w:p>
    <w:p>
      <w:pPr>
        <w:pStyle w:val="ListBullet"/>
      </w:pPr>
      <w:r>
        <w:t>Điều phối nhà cung cấp.</w:t>
      </w:r>
    </w:p>
    <w:p>
      <w:pPr>
        <w:pStyle w:val="Heading3"/>
      </w:pPr>
      <w:r>
        <w:t>6. Marketplace vật tư</w:t>
      </w:r>
    </w:p>
    <w:p>
      <w:r>
        <w:t>Bán hoặc kết nối mua:</w:t>
      </w:r>
    </w:p>
    <w:p>
      <w:pPr>
        <w:pStyle w:val="ListBullet"/>
      </w:pPr>
      <w:r>
        <w:t>Linh kiện máy lạnh.</w:t>
      </w:r>
    </w:p>
    <w:p>
      <w:pPr>
        <w:pStyle w:val="ListBullet"/>
      </w:pPr>
      <w:r>
        <w:t>Thiết bị điện nước.</w:t>
      </w:r>
    </w:p>
    <w:p>
      <w:pPr>
        <w:pStyle w:val="ListBullet"/>
      </w:pPr>
      <w:r>
        <w:t>Camera.</w:t>
      </w:r>
    </w:p>
    <w:p>
      <w:pPr>
        <w:pStyle w:val="ListBullet"/>
      </w:pPr>
      <w:r>
        <w:t>Dụng cụ sửa chữa.</w:t>
      </w:r>
    </w:p>
    <w:p>
      <w:pPr>
        <w:pStyle w:val="ListBullet"/>
      </w:pPr>
      <w:r>
        <w:t>Vật tư chống thấm, sơn sửa.</w:t>
      </w:r>
    </w:p>
    <w:p>
      <w:pPr>
        <w:pStyle w:val="Heading3"/>
      </w:pPr>
      <w:r>
        <w:t>7. Bảo hành mở rộng / bảo hiểm thiết bị</w:t>
      </w:r>
    </w:p>
    <w:p>
      <w:r>
        <w:t>Sau khi có dữ liệu lịch sử, nền tảng có thể phân phối:</w:t>
      </w:r>
    </w:p>
    <w:p>
      <w:pPr>
        <w:pStyle w:val="ListBullet"/>
      </w:pPr>
      <w:r>
        <w:t>Bảo hành mở rộng.</w:t>
      </w:r>
    </w:p>
    <w:p>
      <w:pPr>
        <w:pStyle w:val="ListBullet"/>
      </w:pPr>
      <w:r>
        <w:t>Bảo hiểm thiết bị.</w:t>
      </w:r>
    </w:p>
    <w:p>
      <w:pPr>
        <w:pStyle w:val="ListBullet"/>
      </w:pPr>
      <w:r>
        <w:t>Gói bảo trì trọn năm.</w:t>
      </w:r>
    </w:p>
    <w:p>
      <w:pPr>
        <w:pStyle w:val="Heading2"/>
      </w:pPr>
      <w:r>
        <w:t>Unit economics cần theo dõi</w:t>
      </w:r>
    </w:p>
    <w:p>
      <w:pPr>
        <w:pStyle w:val="ListBullet"/>
      </w:pPr>
      <w:r>
        <w:t>CAC: chi phí có một khách hàng.</w:t>
      </w:r>
    </w:p>
    <w:p>
      <w:pPr>
        <w:pStyle w:val="ListBullet"/>
      </w:pPr>
      <w:r>
        <w:t>LTV: giá trị vòng đời khách hàng.</w:t>
      </w:r>
    </w:p>
    <w:p>
      <w:pPr>
        <w:pStyle w:val="ListBullet"/>
      </w:pPr>
      <w:r>
        <w:t>GMV: tổng giá trị giao dịch.</w:t>
      </w:r>
    </w:p>
    <w:p>
      <w:pPr>
        <w:pStyle w:val="ListBullet"/>
      </w:pPr>
      <w:r>
        <w:t>Take rate: tỷ lệ nền tảng giữ lại.</w:t>
      </w:r>
    </w:p>
    <w:p>
      <w:pPr>
        <w:pStyle w:val="ListBullet"/>
      </w:pPr>
      <w:r>
        <w:t>Repeat rate: tỷ lệ khách quay lại.</w:t>
      </w:r>
    </w:p>
    <w:p>
      <w:pPr>
        <w:pStyle w:val="ListBullet"/>
      </w:pPr>
      <w:r>
        <w:t>Worker utilization: tỷ lệ thời gian thợ có việc.</w:t>
      </w:r>
    </w:p>
    <w:p>
      <w:pPr>
        <w:pStyle w:val="ListBullet"/>
      </w:pPr>
      <w:r>
        <w:t>First-time fix rate: tỷ lệ sửa xong lần đầu.</w:t>
      </w:r>
    </w:p>
    <w:p>
      <w:pPr>
        <w:pStyle w:val="ListBullet"/>
      </w:pPr>
      <w:r>
        <w:t>Refund/complaint rate: tỷ lệ khiếu nại/hoàn tiền.</w:t>
      </w:r>
    </w:p>
    <w:p>
      <w:pPr>
        <w:pStyle w:val="Heading2"/>
      </w:pPr>
      <w:r>
        <w:t>Chiến lược giá giai đoạn đầu</w:t>
      </w:r>
    </w:p>
    <w:p>
      <w:pPr>
        <w:pStyle w:val="ListBullet"/>
      </w:pPr>
      <w:r>
        <w:t>Không tối đa hóa take rate quá sớm.</w:t>
      </w:r>
    </w:p>
    <w:p>
      <w:pPr>
        <w:pStyle w:val="ListBullet"/>
      </w:pPr>
      <w:r>
        <w:t>Ưu tiên thanh khoản thị trường: đủ khách, đủ thợ, tốc độ xử lý cao.</w:t>
      </w:r>
    </w:p>
    <w:p>
      <w:pPr>
        <w:pStyle w:val="ListBullet"/>
      </w:pPr>
      <w:r>
        <w:t>Miễn/giảm phí cho thợ tốt giai đoạn đầu để kéo nguồn cung.</w:t>
      </w:r>
    </w:p>
    <w:p>
      <w:pPr>
        <w:pStyle w:val="ListBullet"/>
      </w:pPr>
      <w:r>
        <w:t>Thu phí rõ ràng từ khách khi đã có giá trị: ưu tiên, bảo hành, khẩn cấp.</w:t>
      </w:r>
    </w:p>
    <w:p>
      <w:r>
        <w:br w:type="page"/>
      </w:r>
    </w:p>
    <w:p>
      <w:pPr>
        <w:pStyle w:val="Heading1"/>
      </w:pPr>
      <w:r>
        <w:t>Go-To-Market Strategy</w:t>
      </w:r>
    </w:p>
    <w:p>
      <w:pPr>
        <w:pStyle w:val="Heading2"/>
      </w:pPr>
      <w:r>
        <w:t>Chiến lược ra thị trường</w:t>
      </w:r>
    </w:p>
    <w:p>
      <w:pPr>
        <w:pStyle w:val="Heading3"/>
      </w:pPr>
      <w:r>
        <w:t>Giai đoạn 1: Chứng minh nhu cầu tại một khu vực</w:t>
      </w:r>
    </w:p>
    <w:p>
      <w:r>
        <w:t>Tập trung một thành phố hoặc vài quận có mật độ cao.</w:t>
      </w:r>
    </w:p>
    <w:p>
      <w:r>
        <w:t>Danh mục ban đầu:</w:t>
      </w:r>
    </w:p>
    <w:p>
      <w:pPr>
        <w:pStyle w:val="ListBullet"/>
      </w:pPr>
      <w:r>
        <w:t>Điện lạnh.</w:t>
      </w:r>
    </w:p>
    <w:p>
      <w:pPr>
        <w:pStyle w:val="ListBullet"/>
      </w:pPr>
      <w:r>
        <w:t>Điện dân dụng.</w:t>
      </w:r>
    </w:p>
    <w:p>
      <w:pPr>
        <w:pStyle w:val="ListBullet"/>
      </w:pPr>
      <w:r>
        <w:t>Nước.</w:t>
      </w:r>
    </w:p>
    <w:p>
      <w:pPr>
        <w:pStyle w:val="ListBullet"/>
      </w:pPr>
      <w:r>
        <w:t>Máy giặt/tủ lạnh.</w:t>
      </w:r>
    </w:p>
    <w:p>
      <w:pPr>
        <w:pStyle w:val="ListBullet"/>
      </w:pPr>
      <w:r>
        <w:t>Camera/khóa.</w:t>
      </w:r>
    </w:p>
    <w:p>
      <w:r>
        <w:t>Mục tiêu:</w:t>
      </w:r>
    </w:p>
    <w:p>
      <w:pPr>
        <w:pStyle w:val="ListBullet"/>
      </w:pPr>
      <w:r>
        <w:t>Có giao dịch thật.</w:t>
      </w:r>
    </w:p>
    <w:p>
      <w:pPr>
        <w:pStyle w:val="ListBullet"/>
      </w:pPr>
      <w:r>
        <w:t>Đo nhu cầu.</w:t>
      </w:r>
    </w:p>
    <w:p>
      <w:pPr>
        <w:pStyle w:val="ListBullet"/>
      </w:pPr>
      <w:r>
        <w:t>Đo thời gian phản hồi.</w:t>
      </w:r>
    </w:p>
    <w:p>
      <w:pPr>
        <w:pStyle w:val="ListBullet"/>
      </w:pPr>
      <w:r>
        <w:t>Xây nhóm thợ đầu tiên.</w:t>
      </w:r>
    </w:p>
    <w:p>
      <w:pPr>
        <w:pStyle w:val="ListBullet"/>
      </w:pPr>
      <w:r>
        <w:t>Tạo dữ liệu chẩn đoán và báo giá.</w:t>
      </w:r>
    </w:p>
    <w:p>
      <w:pPr>
        <w:pStyle w:val="Heading3"/>
      </w:pPr>
      <w:r>
        <w:t>Giai đoạn 2: Tối ưu vận hành</w:t>
      </w:r>
    </w:p>
    <w:p>
      <w:r>
        <w:t>Tập trung vào:</w:t>
      </w:r>
    </w:p>
    <w:p>
      <w:pPr>
        <w:pStyle w:val="ListBullet"/>
      </w:pPr>
      <w:r>
        <w:t>Tỷ lệ nhận đơn.</w:t>
      </w:r>
    </w:p>
    <w:p>
      <w:pPr>
        <w:pStyle w:val="ListBullet"/>
      </w:pPr>
      <w:r>
        <w:t>Tỷ lệ hoàn thành.</w:t>
      </w:r>
    </w:p>
    <w:p>
      <w:pPr>
        <w:pStyle w:val="ListBullet"/>
      </w:pPr>
      <w:r>
        <w:t>Tỷ lệ sửa xong lần đầu.</w:t>
      </w:r>
    </w:p>
    <w:p>
      <w:pPr>
        <w:pStyle w:val="ListBullet"/>
      </w:pPr>
      <w:r>
        <w:t>Tỷ lệ khiếu nại.</w:t>
      </w:r>
    </w:p>
    <w:p>
      <w:pPr>
        <w:pStyle w:val="ListBullet"/>
      </w:pPr>
      <w:r>
        <w:t>Độ chính xác báo giá.</w:t>
      </w:r>
    </w:p>
    <w:p>
      <w:pPr>
        <w:pStyle w:val="ListBullet"/>
      </w:pPr>
      <w:r>
        <w:t>Điểm hài lòng khách hàng.</w:t>
      </w:r>
    </w:p>
    <w:p>
      <w:pPr>
        <w:pStyle w:val="Heading3"/>
      </w:pPr>
      <w:r>
        <w:t>Giai đoạn 3: Mở rộng dịch vụ và địa lý</w:t>
      </w:r>
    </w:p>
    <w:p>
      <w:r>
        <w:t>Sau khi một khu vực vận hành ổn định:</w:t>
      </w:r>
    </w:p>
    <w:p>
      <w:pPr>
        <w:pStyle w:val="ListBullet"/>
      </w:pPr>
      <w:r>
        <w:t>Mở thêm quận/thành phố.</w:t>
      </w:r>
    </w:p>
    <w:p>
      <w:pPr>
        <w:pStyle w:val="ListBullet"/>
      </w:pPr>
      <w:r>
        <w:t>Thêm danh mục dịch vụ.</w:t>
      </w:r>
    </w:p>
    <w:p>
      <w:pPr>
        <w:pStyle w:val="ListBullet"/>
      </w:pPr>
      <w:r>
        <w:t>Thêm đội thợ đối tác.</w:t>
      </w:r>
    </w:p>
    <w:p>
      <w:pPr>
        <w:pStyle w:val="ListBullet"/>
      </w:pPr>
      <w:r>
        <w:t>Bắt đầu B2B nhỏ: căn hộ cho thuê, văn phòng nhỏ, cửa hàng.</w:t>
      </w:r>
    </w:p>
    <w:p>
      <w:pPr>
        <w:pStyle w:val="Heading3"/>
      </w:pPr>
      <w:r>
        <w:t>Giai đoạn 4: B2B và bảo trì định kỳ</w:t>
      </w:r>
    </w:p>
    <w:p>
      <w:r>
        <w:t>Đẩy mạnh:</w:t>
      </w:r>
    </w:p>
    <w:p>
      <w:pPr>
        <w:pStyle w:val="ListBullet"/>
      </w:pPr>
      <w:r>
        <w:t>Hợp đồng bảo trì.</w:t>
      </w:r>
    </w:p>
    <w:p>
      <w:pPr>
        <w:pStyle w:val="ListBullet"/>
      </w:pPr>
      <w:r>
        <w:t>SLA.</w:t>
      </w:r>
    </w:p>
    <w:p>
      <w:pPr>
        <w:pStyle w:val="ListBullet"/>
      </w:pPr>
      <w:r>
        <w:t>Dashboard tài sản.</w:t>
      </w:r>
    </w:p>
    <w:p>
      <w:pPr>
        <w:pStyle w:val="ListBullet"/>
      </w:pPr>
      <w:r>
        <w:t>Báo cáo chi phí.</w:t>
      </w:r>
    </w:p>
    <w:p>
      <w:pPr>
        <w:pStyle w:val="ListBullet"/>
      </w:pPr>
      <w:r>
        <w:t>Gói bảo trì theo tháng/năm.</w:t>
      </w:r>
    </w:p>
    <w:p>
      <w:pPr>
        <w:pStyle w:val="Heading2"/>
      </w:pPr>
      <w:r>
        <w:t>Kênh acquisition</w:t>
      </w:r>
    </w:p>
    <w:p>
      <w:pPr>
        <w:pStyle w:val="Heading3"/>
      </w:pPr>
      <w:r>
        <w:t>Khách hàng</w:t>
      </w:r>
    </w:p>
    <w:p>
      <w:pPr>
        <w:pStyle w:val="ListBullet"/>
      </w:pPr>
      <w:r>
        <w:t>SEO local.</w:t>
      </w:r>
    </w:p>
    <w:p>
      <w:pPr>
        <w:pStyle w:val="ListBullet"/>
      </w:pPr>
      <w:r>
        <w:t>Google Ads theo từ khóa sửa chữa.</w:t>
      </w:r>
    </w:p>
    <w:p>
      <w:pPr>
        <w:pStyle w:val="ListBullet"/>
      </w:pPr>
      <w:r>
        <w:t>TikTok/Facebook video lỗi thường gặp.</w:t>
      </w:r>
    </w:p>
    <w:p>
      <w:pPr>
        <w:pStyle w:val="ListBullet"/>
      </w:pPr>
      <w:r>
        <w:t>Referral: giới thiệu bạn bè.</w:t>
      </w:r>
    </w:p>
    <w:p>
      <w:pPr>
        <w:pStyle w:val="ListBullet"/>
      </w:pPr>
      <w:r>
        <w:t>Partnership với chung cư, căn hộ dịch vụ.</w:t>
      </w:r>
    </w:p>
    <w:p>
      <w:pPr>
        <w:pStyle w:val="ListBullet"/>
      </w:pPr>
      <w:r>
        <w:t>QR sticker bảo trì dán trên thiết bị.</w:t>
      </w:r>
    </w:p>
    <w:p>
      <w:pPr>
        <w:pStyle w:val="Heading3"/>
      </w:pPr>
      <w:r>
        <w:t>Thợ</w:t>
      </w:r>
    </w:p>
    <w:p>
      <w:pPr>
        <w:pStyle w:val="ListBullet"/>
      </w:pPr>
      <w:r>
        <w:t>Tuyển thợ qua cộng đồng nghề.</w:t>
      </w:r>
    </w:p>
    <w:p>
      <w:pPr>
        <w:pStyle w:val="ListBullet"/>
      </w:pPr>
      <w:r>
        <w:t>Hợp tác cửa hàng vật tư.</w:t>
      </w:r>
    </w:p>
    <w:p>
      <w:pPr>
        <w:pStyle w:val="ListBullet"/>
      </w:pPr>
      <w:r>
        <w:t>Chương trình thợ xác minh.</w:t>
      </w:r>
    </w:p>
    <w:p>
      <w:pPr>
        <w:pStyle w:val="ListBullet"/>
      </w:pPr>
      <w:r>
        <w:t>Cam kết đơn hàng cho thợ tốt giai đoạn đầu.</w:t>
      </w:r>
    </w:p>
    <w:p>
      <w:pPr>
        <w:pStyle w:val="Heading3"/>
      </w:pPr>
      <w:r>
        <w:t>B2B</w:t>
      </w:r>
    </w:p>
    <w:p>
      <w:pPr>
        <w:pStyle w:val="ListBullet"/>
      </w:pPr>
      <w:r>
        <w:t>Outreach chủ chuỗi cửa hàng.</w:t>
      </w:r>
    </w:p>
    <w:p>
      <w:pPr>
        <w:pStyle w:val="ListBullet"/>
      </w:pPr>
      <w:r>
        <w:t>Partnership với đơn vị quản lý tòa nhà.</w:t>
      </w:r>
    </w:p>
    <w:p>
      <w:pPr>
        <w:pStyle w:val="ListBullet"/>
      </w:pPr>
      <w:r>
        <w:t>Gói thử nghiệm bảo trì 30 ngày.</w:t>
      </w:r>
    </w:p>
    <w:p>
      <w:pPr>
        <w:pStyle w:val="Heading2"/>
      </w:pPr>
      <w:r>
        <w:t>Thông điệp marketing</w:t>
      </w:r>
    </w:p>
    <w:p>
      <w:r>
        <w:t>Cho khách hàng:</w:t>
      </w:r>
    </w:p>
    <w:p>
      <w:pPr>
        <w:pStyle w:val="IntenseQuote"/>
      </w:pPr>
      <w:r>
        <w:t>Mô tả sự cố, AI tìm đúng thợ, báo giá rõ ràng.</w:t>
      </w:r>
    </w:p>
    <w:p>
      <w:r>
        <w:t>Cho thợ:</w:t>
      </w:r>
    </w:p>
    <w:p>
      <w:pPr>
        <w:pStyle w:val="IntenseQuote"/>
      </w:pPr>
      <w:r>
        <w:t>Có thêm đơn, quản lý dễ hơn, tăng thu nhập bằng uy tín thật.</w:t>
      </w:r>
    </w:p>
    <w:p>
      <w:r>
        <w:t>Cho doanh nghiệp:</w:t>
      </w:r>
    </w:p>
    <w:p>
      <w:pPr>
        <w:pStyle w:val="IntenseQuote"/>
      </w:pPr>
      <w:r>
        <w:t>Vận hành bảo trì bằng dữ liệu, giảm gián đoạn và kiểm soát chi phí.</w:t>
      </w:r>
    </w:p>
    <w:p>
      <w:r>
        <w:br w:type="page"/>
      </w:r>
    </w:p>
    <w:p>
      <w:pPr>
        <w:pStyle w:val="Heading1"/>
      </w:pPr>
      <w:r>
        <w:t>Brand Messaging</w:t>
      </w:r>
    </w:p>
    <w:p>
      <w:pPr>
        <w:pStyle w:val="Heading2"/>
      </w:pPr>
      <w:r>
        <w:t>Tên thương hiệu</w:t>
      </w:r>
    </w:p>
    <w:p>
      <w:r>
        <w:t>Vifixa AI</w:t>
      </w:r>
    </w:p>
    <w:p>
      <w:pPr>
        <w:pStyle w:val="Heading2"/>
      </w:pPr>
      <w:r>
        <w:t>Ý nghĩa</w:t>
      </w:r>
    </w:p>
    <w:p>
      <w:pPr>
        <w:pStyle w:val="ListBullet"/>
      </w:pPr>
      <w:r>
        <w:t>**Vi**: Vietnam, Virtual Intelligence, Verified.</w:t>
      </w:r>
    </w:p>
    <w:p>
      <w:pPr>
        <w:pStyle w:val="ListBullet"/>
      </w:pPr>
      <w:r>
        <w:t>**Fix**: sửa chữa, xử lý vấn đề, tối ưu hệ thống.</w:t>
      </w:r>
    </w:p>
    <w:p>
      <w:pPr>
        <w:pStyle w:val="ListBullet"/>
      </w:pPr>
      <w:r>
        <w:t>**A**: AI, Automation, Assistant.</w:t>
      </w:r>
    </w:p>
    <w:p>
      <w:r>
        <w:t>Vifixa AI giữ tinh thần của VFIX nhưng mềm hơn, quốc tế hơn và có khả năng trở thành thương hiệu riêng.</w:t>
      </w:r>
    </w:p>
    <w:p>
      <w:pPr>
        <w:pStyle w:val="Heading2"/>
      </w:pPr>
      <w:r>
        <w:t>Slogan chính</w:t>
      </w:r>
    </w:p>
    <w:p>
      <w:r>
        <w:t>Vifixa AI — Smart services for real life.</w:t>
      </w:r>
    </w:p>
    <w:p>
      <w:r>
        <w:t>Bản tiếng Việt:</w:t>
      </w:r>
    </w:p>
    <w:p>
      <w:r>
        <w:t>Vifixa AI — Dịch vụ thông minh cho đời sống thật.</w:t>
      </w:r>
    </w:p>
    <w:p>
      <w:pPr>
        <w:pStyle w:val="Heading2"/>
      </w:pPr>
      <w:r>
        <w:t>Định vị thương hiệu</w:t>
      </w:r>
    </w:p>
    <w:p>
      <w:r>
        <w:t>Vifixa AI là nền tảng AI giúp con người xử lý các vấn đề vật lý trong đời sống: sửa chữa, bảo trì, lắp đặt và vận hành tài sản.</w:t>
      </w:r>
    </w:p>
    <w:p>
      <w:pPr>
        <w:pStyle w:val="Heading2"/>
      </w:pPr>
      <w:r>
        <w:t>Tính cách thương hiệu</w:t>
      </w:r>
    </w:p>
    <w:p>
      <w:pPr>
        <w:pStyle w:val="ListBullet"/>
      </w:pPr>
      <w:r>
        <w:t>Thông minh nhưng không phức tạp.</w:t>
      </w:r>
    </w:p>
    <w:p>
      <w:pPr>
        <w:pStyle w:val="ListBullet"/>
      </w:pPr>
      <w:r>
        <w:t>Đáng tin nhưng không cứng nhắc.</w:t>
      </w:r>
    </w:p>
    <w:p>
      <w:pPr>
        <w:pStyle w:val="ListBullet"/>
      </w:pPr>
      <w:r>
        <w:t>Hiện đại nhưng gần gũi.</w:t>
      </w:r>
    </w:p>
    <w:p>
      <w:pPr>
        <w:pStyle w:val="ListBullet"/>
      </w:pPr>
      <w:r>
        <w:t>Minh bạch, nhanh, có trách nhiệm.</w:t>
      </w:r>
    </w:p>
    <w:p>
      <w:pPr>
        <w:pStyle w:val="Heading2"/>
      </w:pPr>
      <w:r>
        <w:t>Thông điệp ngắn</w:t>
      </w:r>
    </w:p>
    <w:p>
      <w:pPr>
        <w:pStyle w:val="ListBullet"/>
      </w:pPr>
      <w:r>
        <w:t>AI tìm đúng thợ, đúng giá, đúng lúc.</w:t>
      </w:r>
    </w:p>
    <w:p>
      <w:pPr>
        <w:pStyle w:val="ListBullet"/>
      </w:pPr>
      <w:r>
        <w:t>Gọi thợ thông minh cho đời sống thật.</w:t>
      </w:r>
    </w:p>
    <w:p>
      <w:pPr>
        <w:pStyle w:val="ListBullet"/>
      </w:pPr>
      <w:r>
        <w:t>Sửa chữa, bảo trì và vận hành nhà cửa bằng AI.</w:t>
      </w:r>
    </w:p>
    <w:p>
      <w:pPr>
        <w:pStyle w:val="ListBullet"/>
      </w:pPr>
      <w:r>
        <w:t>Từ mô tả sự cố đến thợ phù hợp trong vài phút.</w:t>
      </w:r>
    </w:p>
    <w:p>
      <w:pPr>
        <w:pStyle w:val="ListBullet"/>
      </w:pPr>
      <w:r>
        <w:t>Không chỉ sửa lỗi, mà quản lý lịch sử bảo trì.</w:t>
      </w:r>
    </w:p>
    <w:p>
      <w:pPr>
        <w:pStyle w:val="Heading2"/>
      </w:pPr>
      <w:r>
        <w:t>Elevator pitch</w:t>
      </w:r>
    </w:p>
    <w:p>
      <w:r>
        <w:t>Vifixa AI là app gọi thợ và bảo trì vận hành bằng AI. Người dùng mô tả sự cố bằng văn bản, ảnh hoặc video; AI chẩn đoán sơ bộ, báo giá dự kiến, ghép thợ phù hợp và theo dõi toàn bộ quá trình đến khi hoàn thành, bảo hành hoặc xử lý khiếu nại.</w:t>
      </w:r>
    </w:p>
    <w:p>
      <w:pPr>
        <w:pStyle w:val="Heading2"/>
      </w:pPr>
      <w:r>
        <w:t>One-liner quốc tế</w:t>
      </w:r>
    </w:p>
    <w:p>
      <w:r>
        <w:t>Vifixa AI is an AI-powered service operations platform for home repair, maintenance, and real-world tasks.</w:t>
      </w:r>
    </w:p>
    <w:p>
      <w:pPr>
        <w:pStyle w:val="Heading2"/>
      </w:pPr>
      <w:r>
        <w:t>One-liner tiếng Việt</w:t>
      </w:r>
    </w:p>
    <w:p>
      <w:r>
        <w:t>Vifixa AI là nền tảng AI giúp gọi thợ, bảo trì và vận hành dịch vụ đời sống một cách minh bạch, nhanh chóng và đáng tin cậy.</w:t>
      </w:r>
    </w:p>
    <w:p>
      <w:pPr>
        <w:pStyle w:val="Heading2"/>
      </w:pPr>
      <w:r>
        <w:t>Brand promise</w:t>
      </w:r>
    </w:p>
    <w:p>
      <w:r>
        <w:t>Khách hàng nhận được dịch vụ rõ ràng hơn. Thợ nhận được cơ hội tốt hơn. Nền tảng học tốt hơn sau mỗi giao dịch.</w:t>
      </w:r>
    </w:p>
    <w:p>
      <w:r>
        <w:br w:type="page"/>
      </w:r>
    </w:p>
    <w:p>
      <w:pPr>
        <w:pStyle w:val="Heading1"/>
      </w:pPr>
      <w:r>
        <w:t>Product Roadmap</w:t>
      </w:r>
    </w:p>
    <w:p>
      <w:pPr>
        <w:pStyle w:val="Heading2"/>
      </w:pPr>
      <w:r>
        <w:t>Lộ trình sản phẩm</w:t>
      </w:r>
    </w:p>
    <w:p>
      <w:pPr>
        <w:pStyle w:val="Heading3"/>
      </w:pPr>
      <w:r>
        <w:t>Phase 0 — Foundation</w:t>
      </w:r>
    </w:p>
    <w:p>
      <w:r>
        <w:t>Mục tiêu:</w:t>
      </w:r>
    </w:p>
    <w:p>
      <w:pPr>
        <w:pStyle w:val="ListBullet"/>
      </w:pPr>
      <w:r>
        <w:t>Xây app mobile.</w:t>
      </w:r>
    </w:p>
    <w:p>
      <w:pPr>
        <w:pStyle w:val="ListBullet"/>
      </w:pPr>
      <w:r>
        <w:t>Xây backend Cloudflare.</w:t>
      </w:r>
    </w:p>
    <w:p>
      <w:pPr>
        <w:pStyle w:val="ListBullet"/>
      </w:pPr>
      <w:r>
        <w:t>Xây database D1.</w:t>
      </w:r>
    </w:p>
    <w:p>
      <w:pPr>
        <w:pStyle w:val="ListBullet"/>
      </w:pPr>
      <w:r>
        <w:t>Xây auth, role, upload, service request.</w:t>
      </w:r>
    </w:p>
    <w:p>
      <w:pPr>
        <w:pStyle w:val="ListBullet"/>
      </w:pPr>
      <w:r>
        <w:t>Chuẩn bị AI provider abstraction.</w:t>
      </w:r>
    </w:p>
    <w:p>
      <w:r>
        <w:t>Kết quả:</w:t>
      </w:r>
    </w:p>
    <w:p>
      <w:pPr>
        <w:pStyle w:val="ListBullet"/>
      </w:pPr>
      <w:r>
        <w:t>App chạy được.</w:t>
      </w:r>
    </w:p>
    <w:p>
      <w:pPr>
        <w:pStyle w:val="ListBullet"/>
      </w:pPr>
      <w:r>
        <w:t>Backend deploy được.</w:t>
      </w:r>
    </w:p>
    <w:p>
      <w:pPr>
        <w:pStyle w:val="ListBullet"/>
      </w:pPr>
      <w:r>
        <w:t>Có luồng khách hàng cơ bản.</w:t>
      </w:r>
    </w:p>
    <w:p>
      <w:pPr>
        <w:pStyle w:val="Heading3"/>
      </w:pPr>
      <w:r>
        <w:t>Phase 1 — MVP Marketplace</w:t>
      </w:r>
    </w:p>
    <w:p>
      <w:r>
        <w:t>Tính năng:</w:t>
      </w:r>
    </w:p>
    <w:p>
      <w:pPr>
        <w:pStyle w:val="ListBullet"/>
      </w:pPr>
      <w:r>
        <w:t>Đăng ký/đăng nhập.</w:t>
      </w:r>
    </w:p>
    <w:p>
      <w:pPr>
        <w:pStyle w:val="ListBullet"/>
      </w:pPr>
      <w:r>
        <w:t>Tạo yêu cầu sửa chữa.</w:t>
      </w:r>
    </w:p>
    <w:p>
      <w:pPr>
        <w:pStyle w:val="ListBullet"/>
      </w:pPr>
      <w:r>
        <w:t>Upload ảnh/video.</w:t>
      </w:r>
    </w:p>
    <w:p>
      <w:pPr>
        <w:pStyle w:val="ListBullet"/>
      </w:pPr>
      <w:r>
        <w:t>AI chẩn đoán.</w:t>
      </w:r>
    </w:p>
    <w:p>
      <w:pPr>
        <w:pStyle w:val="ListBullet"/>
      </w:pPr>
      <w:r>
        <w:t>Báo giá dự kiến.</w:t>
      </w:r>
    </w:p>
    <w:p>
      <w:pPr>
        <w:pStyle w:val="ListBullet"/>
      </w:pPr>
      <w:r>
        <w:t>Ghép thợ.</w:t>
      </w:r>
    </w:p>
    <w:p>
      <w:pPr>
        <w:pStyle w:val="ListBullet"/>
      </w:pPr>
      <w:r>
        <w:t>Theo dõi đơn.</w:t>
      </w:r>
    </w:p>
    <w:p>
      <w:pPr>
        <w:pStyle w:val="ListBullet"/>
      </w:pPr>
      <w:r>
        <w:t>Thợ nhận đơn và cập nhật trạng thái.</w:t>
      </w:r>
    </w:p>
    <w:p>
      <w:pPr>
        <w:pStyle w:val="ListBullet"/>
      </w:pPr>
      <w:r>
        <w:t>Admin xem dashboard cơ bản.</w:t>
      </w:r>
    </w:p>
    <w:p>
      <w:r>
        <w:t>Mục tiêu kinh doanh:</w:t>
      </w:r>
    </w:p>
    <w:p>
      <w:pPr>
        <w:pStyle w:val="ListBullet"/>
      </w:pPr>
      <w:r>
        <w:t>Có giao dịch thật.</w:t>
      </w:r>
    </w:p>
    <w:p>
      <w:pPr>
        <w:pStyle w:val="ListBullet"/>
      </w:pPr>
      <w:r>
        <w:t>Đo CAC, repeat rate, completion rate.</w:t>
      </w:r>
    </w:p>
    <w:p>
      <w:pPr>
        <w:pStyle w:val="ListBullet"/>
      </w:pPr>
      <w:r>
        <w:t>Xây nguồn cung thợ đầu tiên.</w:t>
      </w:r>
    </w:p>
    <w:p>
      <w:pPr>
        <w:pStyle w:val="Heading3"/>
      </w:pPr>
      <w:r>
        <w:t>Phase 2 — Trust &amp; Quality</w:t>
      </w:r>
    </w:p>
    <w:p>
      <w:r>
        <w:t>Tính năng:</w:t>
      </w:r>
    </w:p>
    <w:p>
      <w:pPr>
        <w:pStyle w:val="ListBullet"/>
      </w:pPr>
      <w:r>
        <w:t>Điểm tin cậy khách/thợ.</w:t>
      </w:r>
    </w:p>
    <w:p>
      <w:pPr>
        <w:pStyle w:val="ListBullet"/>
      </w:pPr>
      <w:r>
        <w:t>Checklist chất lượng.</w:t>
      </w:r>
    </w:p>
    <w:p>
      <w:pPr>
        <w:pStyle w:val="ListBullet"/>
      </w:pPr>
      <w:r>
        <w:t>Ảnh trước/sau bắt buộc.</w:t>
      </w:r>
    </w:p>
    <w:p>
      <w:pPr>
        <w:pStyle w:val="ListBullet"/>
      </w:pPr>
      <w:r>
        <w:t>Bảo hành trong app.</w:t>
      </w:r>
    </w:p>
    <w:p>
      <w:pPr>
        <w:pStyle w:val="ListBullet"/>
      </w:pPr>
      <w:r>
        <w:t>Khiếu nại và phân xử.</w:t>
      </w:r>
    </w:p>
    <w:p>
      <w:pPr>
        <w:pStyle w:val="ListBullet"/>
      </w:pPr>
      <w:r>
        <w:t>Phát hiện bất thường.</w:t>
      </w:r>
    </w:p>
    <w:p>
      <w:r>
        <w:t>Mục tiêu:</w:t>
      </w:r>
    </w:p>
    <w:p>
      <w:pPr>
        <w:pStyle w:val="ListBullet"/>
      </w:pPr>
      <w:r>
        <w:t>Giảm tranh chấp.</w:t>
      </w:r>
    </w:p>
    <w:p>
      <w:pPr>
        <w:pStyle w:val="ListBullet"/>
      </w:pPr>
      <w:r>
        <w:t>Tăng first-time fix rate.</w:t>
      </w:r>
    </w:p>
    <w:p>
      <w:pPr>
        <w:pStyle w:val="ListBullet"/>
      </w:pPr>
      <w:r>
        <w:t>Tăng niềm tin người dùng.</w:t>
      </w:r>
    </w:p>
    <w:p>
      <w:pPr>
        <w:pStyle w:val="Heading3"/>
      </w:pPr>
      <w:r>
        <w:t>Phase 3 — AI Operations</w:t>
      </w:r>
    </w:p>
    <w:p>
      <w:r>
        <w:t>Tính năng:</w:t>
      </w:r>
    </w:p>
    <w:p>
      <w:pPr>
        <w:pStyle w:val="ListBullet"/>
      </w:pPr>
      <w:r>
        <w:t>AI gợi ý lịch bảo trì.</w:t>
      </w:r>
    </w:p>
    <w:p>
      <w:pPr>
        <w:pStyle w:val="ListBullet"/>
      </w:pPr>
      <w:r>
        <w:t>AI dự đoán vật tư cần dùng.</w:t>
      </w:r>
    </w:p>
    <w:p>
      <w:pPr>
        <w:pStyle w:val="ListBullet"/>
      </w:pPr>
      <w:r>
        <w:t>AI tối ưu tuyến đường/điều phối.</w:t>
      </w:r>
    </w:p>
    <w:p>
      <w:pPr>
        <w:pStyle w:val="ListBullet"/>
      </w:pPr>
      <w:r>
        <w:t>AI huấn luyện thợ.</w:t>
      </w:r>
    </w:p>
    <w:p>
      <w:pPr>
        <w:pStyle w:val="ListBullet"/>
      </w:pPr>
      <w:r>
        <w:t>AI tóm tắt hồ sơ tài sản.</w:t>
      </w:r>
    </w:p>
    <w:p>
      <w:r>
        <w:t>Mục tiêu:</w:t>
      </w:r>
    </w:p>
    <w:p>
      <w:pPr>
        <w:pStyle w:val="ListBullet"/>
      </w:pPr>
      <w:r>
        <w:t>Tăng tự động hóa.</w:t>
      </w:r>
    </w:p>
    <w:p>
      <w:pPr>
        <w:pStyle w:val="ListBullet"/>
      </w:pPr>
      <w:r>
        <w:t>Giảm chi phí vận hành.</w:t>
      </w:r>
    </w:p>
    <w:p>
      <w:pPr>
        <w:pStyle w:val="ListBullet"/>
      </w:pPr>
      <w:r>
        <w:t>Tăng biên lợi nhuận.</w:t>
      </w:r>
    </w:p>
    <w:p>
      <w:pPr>
        <w:pStyle w:val="Heading3"/>
      </w:pPr>
      <w:r>
        <w:t>Phase 4 — B2B Maintenance OS</w:t>
      </w:r>
    </w:p>
    <w:p>
      <w:r>
        <w:t>Tính năng:</w:t>
      </w:r>
    </w:p>
    <w:p>
      <w:pPr>
        <w:pStyle w:val="ListBullet"/>
      </w:pPr>
      <w:r>
        <w:t>Dashboard doanh nghiệp.</w:t>
      </w:r>
    </w:p>
    <w:p>
      <w:pPr>
        <w:pStyle w:val="ListBullet"/>
      </w:pPr>
      <w:r>
        <w:t>Quản lý tài sản.</w:t>
      </w:r>
    </w:p>
    <w:p>
      <w:pPr>
        <w:pStyle w:val="ListBullet"/>
      </w:pPr>
      <w:r>
        <w:t>SLA.</w:t>
      </w:r>
    </w:p>
    <w:p>
      <w:pPr>
        <w:pStyle w:val="ListBullet"/>
      </w:pPr>
      <w:r>
        <w:t>Báo cáo chi phí.</w:t>
      </w:r>
    </w:p>
    <w:p>
      <w:pPr>
        <w:pStyle w:val="ListBullet"/>
      </w:pPr>
      <w:r>
        <w:t>Đội thợ/nhà cung cấp.</w:t>
      </w:r>
    </w:p>
    <w:p>
      <w:pPr>
        <w:pStyle w:val="ListBullet"/>
      </w:pPr>
      <w:r>
        <w:t>Hợp đồng bảo trì định kỳ.</w:t>
      </w:r>
    </w:p>
    <w:p>
      <w:r>
        <w:t>Mục tiêu:</w:t>
      </w:r>
    </w:p>
    <w:p>
      <w:pPr>
        <w:pStyle w:val="ListBullet"/>
      </w:pPr>
      <w:r>
        <w:t>Doanh thu định kỳ.</w:t>
      </w:r>
    </w:p>
    <w:p>
      <w:pPr>
        <w:pStyle w:val="ListBullet"/>
      </w:pPr>
      <w:r>
        <w:t>Khách hàng có LTV cao.</w:t>
      </w:r>
    </w:p>
    <w:p>
      <w:pPr>
        <w:pStyle w:val="ListBullet"/>
      </w:pPr>
      <w:r>
        <w:t>Mở rộng từ B2C sang B2B.</w:t>
      </w:r>
    </w:p>
    <w:p>
      <w:pPr>
        <w:pStyle w:val="Heading3"/>
      </w:pPr>
      <w:r>
        <w:t>Phase 5 — Predictive Physical Operations</w:t>
      </w:r>
    </w:p>
    <w:p>
      <w:r>
        <w:t>Tầm nhìn:</w:t>
      </w:r>
    </w:p>
    <w:p>
      <w:pPr>
        <w:pStyle w:val="ListBullet"/>
      </w:pPr>
      <w:r>
        <w:t>Thiết bị/tài sản có hồ sơ dài hạn.</w:t>
      </w:r>
    </w:p>
    <w:p>
      <w:pPr>
        <w:pStyle w:val="ListBullet"/>
      </w:pPr>
      <w:r>
        <w:t>AI dự đoán lỗi trước khi xảy ra.</w:t>
      </w:r>
    </w:p>
    <w:p>
      <w:pPr>
        <w:pStyle w:val="ListBullet"/>
      </w:pPr>
      <w:r>
        <w:t>Dịch vụ chuyển từ reactive sang proactive.</w:t>
      </w:r>
    </w:p>
    <w:p>
      <w:pPr>
        <w:pStyle w:val="ListBullet"/>
      </w:pPr>
      <w:r>
        <w:t>Vifixa AI trở thành lớp vận hành đời sống vật lý.</w:t>
      </w:r>
    </w:p>
    <w:p>
      <w:r>
        <w:br w:type="page"/>
      </w:r>
    </w:p>
    <w:p>
      <w:pPr>
        <w:pStyle w:val="Heading1"/>
      </w:pPr>
      <w:r>
        <w:t>AI Operating Model</w:t>
      </w:r>
    </w:p>
    <w:p>
      <w:pPr>
        <w:pStyle w:val="Heading2"/>
      </w:pPr>
      <w:r>
        <w:t>AI Operating Model</w:t>
      </w:r>
    </w:p>
    <w:p>
      <w:r>
        <w:t>Vifixa AI được thiết kế không chỉ để có AI như một tính năng, mà để AI trở thành lớp vận hành của toàn bộ nền tảng.</w:t>
      </w:r>
    </w:p>
    <w:p>
      <w:pPr>
        <w:pStyle w:val="Heading2"/>
      </w:pPr>
      <w:r>
        <w:t>Nguyên tắc</w:t>
      </w:r>
    </w:p>
    <w:p>
      <w:pPr>
        <w:pStyle w:val="Heading3"/>
      </w:pPr>
      <w:r>
        <w:t>1. Human-friendly input</w:t>
      </w:r>
    </w:p>
    <w:p>
      <w:r>
        <w:t>Người dùng không cần hiểu kỹ thuật. Họ chỉ cần mô tả vấn đề, gửi ảnh hoặc video.</w:t>
      </w:r>
    </w:p>
    <w:p>
      <w:pPr>
        <w:pStyle w:val="Heading3"/>
      </w:pPr>
      <w:r>
        <w:t>2. AI-structured workflow</w:t>
      </w:r>
    </w:p>
    <w:p>
      <w:r>
        <w:t>AI biến đầu vào tự nhiên thành dữ liệu có cấu trúc:</w:t>
      </w:r>
    </w:p>
    <w:p>
      <w:pPr>
        <w:pStyle w:val="ListBullet"/>
      </w:pPr>
      <w:r>
        <w:t>Danh mục dịch vụ.</w:t>
      </w:r>
    </w:p>
    <w:p>
      <w:pPr>
        <w:pStyle w:val="ListBullet"/>
      </w:pPr>
      <w:r>
        <w:t>Mức độ khẩn cấp.</w:t>
      </w:r>
    </w:p>
    <w:p>
      <w:pPr>
        <w:pStyle w:val="ListBullet"/>
      </w:pPr>
      <w:r>
        <w:t>Nguyên nhân có thể.</w:t>
      </w:r>
    </w:p>
    <w:p>
      <w:pPr>
        <w:pStyle w:val="ListBullet"/>
      </w:pPr>
      <w:r>
        <w:t>Loại thợ phù hợp.</w:t>
      </w:r>
    </w:p>
    <w:p>
      <w:pPr>
        <w:pStyle w:val="ListBullet"/>
      </w:pPr>
      <w:r>
        <w:t>Khoảng giá.</w:t>
      </w:r>
    </w:p>
    <w:p>
      <w:pPr>
        <w:pStyle w:val="ListBullet"/>
      </w:pPr>
      <w:r>
        <w:t>Câu hỏi cần bổ sung.</w:t>
      </w:r>
    </w:p>
    <w:p>
      <w:pPr>
        <w:pStyle w:val="ListBullet"/>
      </w:pPr>
      <w:r>
        <w:t>Rủi ro an toàn.</w:t>
      </w:r>
    </w:p>
    <w:p>
      <w:pPr>
        <w:pStyle w:val="Heading3"/>
      </w:pPr>
      <w:r>
        <w:t>3. Human-in-the-loop</w:t>
      </w:r>
    </w:p>
    <w:p>
      <w:r>
        <w:t>AI không tự ý quyết định mọi thứ. AI hỗ trợ khách, thợ và admin ra quyết định tốt hơn.</w:t>
      </w:r>
    </w:p>
    <w:p>
      <w:pPr>
        <w:pStyle w:val="Heading3"/>
      </w:pPr>
      <w:r>
        <w:t>4. Evidence-based operations</w:t>
      </w:r>
    </w:p>
    <w:p>
      <w:r>
        <w:t>Mỗi đơn cần có bằng chứng:</w:t>
      </w:r>
    </w:p>
    <w:p>
      <w:pPr>
        <w:pStyle w:val="ListBullet"/>
      </w:pPr>
      <w:r>
        <w:t>Mô tả ban đầu.</w:t>
      </w:r>
    </w:p>
    <w:p>
      <w:pPr>
        <w:pStyle w:val="ListBullet"/>
      </w:pPr>
      <w:r>
        <w:t>Ảnh/video.</w:t>
      </w:r>
    </w:p>
    <w:p>
      <w:pPr>
        <w:pStyle w:val="ListBullet"/>
      </w:pPr>
      <w:r>
        <w:t>Chẩn đoán.</w:t>
      </w:r>
    </w:p>
    <w:p>
      <w:pPr>
        <w:pStyle w:val="ListBullet"/>
      </w:pPr>
      <w:r>
        <w:t>Báo giá.</w:t>
      </w:r>
    </w:p>
    <w:p>
      <w:pPr>
        <w:pStyle w:val="ListBullet"/>
      </w:pPr>
      <w:r>
        <w:t>Trạng thái.</w:t>
      </w:r>
    </w:p>
    <w:p>
      <w:pPr>
        <w:pStyle w:val="ListBullet"/>
      </w:pPr>
      <w:r>
        <w:t>Ảnh trước/sau.</w:t>
      </w:r>
    </w:p>
    <w:p>
      <w:pPr>
        <w:pStyle w:val="ListBullet"/>
      </w:pPr>
      <w:r>
        <w:t>Vật tư.</w:t>
      </w:r>
    </w:p>
    <w:p>
      <w:pPr>
        <w:pStyle w:val="ListBullet"/>
      </w:pPr>
      <w:r>
        <w:t>Đánh giá.</w:t>
      </w:r>
    </w:p>
    <w:p>
      <w:pPr>
        <w:pStyle w:val="ListBullet"/>
      </w:pPr>
      <w:r>
        <w:t>Bảo hành/khiếu nại.</w:t>
      </w:r>
    </w:p>
    <w:p>
      <w:pPr>
        <w:pStyle w:val="Heading2"/>
      </w:pPr>
      <w:r>
        <w:t>Các AI agent/module</w:t>
      </w:r>
    </w:p>
    <w:p>
      <w:pPr>
        <w:pStyle w:val="Heading3"/>
      </w:pPr>
      <w:r>
        <w:t>Diagnosis Agent</w:t>
      </w:r>
    </w:p>
    <w:p>
      <w:r>
        <w:t>Phân tích sự cố, gợi ý nguyên nhân, mức độ khẩn cấp và loại thợ.</w:t>
      </w:r>
    </w:p>
    <w:p>
      <w:pPr>
        <w:pStyle w:val="Heading3"/>
      </w:pPr>
      <w:r>
        <w:t>Pricing Agent</w:t>
      </w:r>
    </w:p>
    <w:p>
      <w:r>
        <w:t>Ước lượng chi phí dựa trên danh mục, mức độ, vật tư, thời gian và lịch sử.</w:t>
      </w:r>
    </w:p>
    <w:p>
      <w:pPr>
        <w:pStyle w:val="Heading3"/>
      </w:pPr>
      <w:r>
        <w:t>Matching Agent</w:t>
      </w:r>
    </w:p>
    <w:p>
      <w:r>
        <w:t>Ghép thợ theo năng lực, vị trí, trạng thái, lịch sử và rủi ro.</w:t>
      </w:r>
    </w:p>
    <w:p>
      <w:pPr>
        <w:pStyle w:val="Heading3"/>
      </w:pPr>
      <w:r>
        <w:t>Quality Agent</w:t>
      </w:r>
    </w:p>
    <w:p>
      <w:r>
        <w:t>Kiểm tra ảnh trước/sau, checklist và phản hồi khách hàng.</w:t>
      </w:r>
    </w:p>
    <w:p>
      <w:pPr>
        <w:pStyle w:val="Heading3"/>
      </w:pPr>
      <w:r>
        <w:t>Dispute Agent</w:t>
      </w:r>
    </w:p>
    <w:p>
      <w:r>
        <w:t>Tóm tắt tranh chấp, phân tích bằng chứng và đề xuất hướng xử lý.</w:t>
      </w:r>
    </w:p>
    <w:p>
      <w:pPr>
        <w:pStyle w:val="Heading3"/>
      </w:pPr>
      <w:r>
        <w:t>Worker Coach Agent</w:t>
      </w:r>
    </w:p>
    <w:p>
      <w:r>
        <w:t>Gợi ý kỹ thuật, checklist an toàn, đào tạo và cải thiện thu nhập cho thợ.</w:t>
      </w:r>
    </w:p>
    <w:p>
      <w:pPr>
        <w:pStyle w:val="Heading3"/>
      </w:pPr>
      <w:r>
        <w:t>Fraud Risk Agent</w:t>
      </w:r>
    </w:p>
    <w:p>
      <w:r>
        <w:t>Phát hiện đặt ảo, đánh giá giả, báo giá bất thường, thông đồng hoặc hành vi né phí.</w:t>
      </w:r>
    </w:p>
    <w:p>
      <w:pPr>
        <w:pStyle w:val="Heading2"/>
      </w:pPr>
      <w:r>
        <w:t>Dữ liệu AI cần học</w:t>
      </w:r>
    </w:p>
    <w:p>
      <w:pPr>
        <w:pStyle w:val="ListBullet"/>
      </w:pPr>
      <w:r>
        <w:t>Mô tả sự cố.</w:t>
      </w:r>
    </w:p>
    <w:p>
      <w:pPr>
        <w:pStyle w:val="ListBullet"/>
      </w:pPr>
      <w:r>
        <w:t>Ảnh/video sự cố.</w:t>
      </w:r>
    </w:p>
    <w:p>
      <w:pPr>
        <w:pStyle w:val="ListBullet"/>
      </w:pPr>
      <w:r>
        <w:t>Danh mục dịch vụ.</w:t>
      </w:r>
    </w:p>
    <w:p>
      <w:pPr>
        <w:pStyle w:val="ListBullet"/>
      </w:pPr>
      <w:r>
        <w:t>Báo giá dự kiến và giá cuối.</w:t>
      </w:r>
    </w:p>
    <w:p>
      <w:pPr>
        <w:pStyle w:val="ListBullet"/>
      </w:pPr>
      <w:r>
        <w:t>Thợ được ghép và kết quả.</w:t>
      </w:r>
    </w:p>
    <w:p>
      <w:pPr>
        <w:pStyle w:val="ListBullet"/>
      </w:pPr>
      <w:r>
        <w:t>Thời gian hoàn thành.</w:t>
      </w:r>
    </w:p>
    <w:p>
      <w:pPr>
        <w:pStyle w:val="ListBullet"/>
      </w:pPr>
      <w:r>
        <w:t>Khiếu nại/bảo hành.</w:t>
      </w:r>
    </w:p>
    <w:p>
      <w:pPr>
        <w:pStyle w:val="ListBullet"/>
      </w:pPr>
      <w:r>
        <w:t>Đánh giá khách hàng.</w:t>
      </w:r>
    </w:p>
    <w:p>
      <w:pPr>
        <w:pStyle w:val="ListBullet"/>
      </w:pPr>
      <w:r>
        <w:t>Vật tư sử dụng.</w:t>
      </w:r>
    </w:p>
    <w:p>
      <w:pPr>
        <w:pStyle w:val="Heading2"/>
      </w:pPr>
      <w:r>
        <w:t>Chỉ số AI</w:t>
      </w:r>
    </w:p>
    <w:p>
      <w:pPr>
        <w:pStyle w:val="ListBullet"/>
      </w:pPr>
      <w:r>
        <w:t>Độ chính xác phân loại dịch vụ.</w:t>
      </w:r>
    </w:p>
    <w:p>
      <w:pPr>
        <w:pStyle w:val="ListBullet"/>
      </w:pPr>
      <w:r>
        <w:t>Độ chính xác báo giá.</w:t>
      </w:r>
    </w:p>
    <w:p>
      <w:pPr>
        <w:pStyle w:val="ListBullet"/>
      </w:pPr>
      <w:r>
        <w:t>Tỷ lệ ghép thợ thành công.</w:t>
      </w:r>
    </w:p>
    <w:p>
      <w:pPr>
        <w:pStyle w:val="ListBullet"/>
      </w:pPr>
      <w:r>
        <w:t>Tỷ lệ sửa xong lần đầu.</w:t>
      </w:r>
    </w:p>
    <w:p>
      <w:pPr>
        <w:pStyle w:val="ListBullet"/>
      </w:pPr>
      <w:r>
        <w:t>Tỷ lệ khiếu nại sau AI diagnosis.</w:t>
      </w:r>
    </w:p>
    <w:p>
      <w:pPr>
        <w:pStyle w:val="ListBullet"/>
      </w:pPr>
      <w:r>
        <w:t>Thời gian xử lý trung bình.</w:t>
      </w:r>
    </w:p>
    <w:p>
      <w:pPr>
        <w:pStyle w:val="ListBullet"/>
      </w:pPr>
      <w:r>
        <w:t>Tỷ lệ cần can thiệp thủ công.</w:t>
      </w:r>
    </w:p>
    <w:p>
      <w:pPr>
        <w:pStyle w:val="Heading2"/>
      </w:pPr>
      <w:r>
        <w:t>Mục tiêu dài hạn</w:t>
      </w:r>
    </w:p>
    <w:p>
      <w:r>
        <w:t>AI càng vận hành nhiều giao dịch, hệ thống càng hiểu rõ nhu cầu thực tế, chất lượng thợ, chi phí thị trường và vòng đời tài sản. Đây là lợi thế dữ liệu dài hạn của Vifixa AI.</w:t>
      </w:r>
    </w:p>
    <w:p>
      <w:r>
        <w:br w:type="page"/>
      </w:r>
    </w:p>
    <w:p>
      <w:pPr>
        <w:pStyle w:val="Heading1"/>
      </w:pPr>
      <w:r>
        <w:t>Operations and Trust</w:t>
      </w:r>
    </w:p>
    <w:p>
      <w:pPr>
        <w:pStyle w:val="Heading2"/>
      </w:pPr>
      <w:r>
        <w:t>Vận hành và niềm tin</w:t>
      </w:r>
    </w:p>
    <w:p>
      <w:r>
        <w:t>Trong marketplace dịch vụ vật lý, niềm tin là tài sản quan trọng nhất. Vifixa AI phải xây niềm tin bằng dữ liệu, quy trình và bằng chứng.</w:t>
      </w:r>
    </w:p>
    <w:p>
      <w:pPr>
        <w:pStyle w:val="Heading2"/>
      </w:pPr>
      <w:r>
        <w:t>Kiểm soát chất lượng</w:t>
      </w:r>
    </w:p>
    <w:p>
      <w:r>
        <w:t>Mỗi đơn hàng nên có:</w:t>
      </w:r>
    </w:p>
    <w:p>
      <w:pPr>
        <w:pStyle w:val="ListBullet"/>
      </w:pPr>
      <w:r>
        <w:t>Mô tả vấn đề.</w:t>
      </w:r>
    </w:p>
    <w:p>
      <w:pPr>
        <w:pStyle w:val="ListBullet"/>
      </w:pPr>
      <w:r>
        <w:t>Ảnh/video ban đầu.</w:t>
      </w:r>
    </w:p>
    <w:p>
      <w:pPr>
        <w:pStyle w:val="ListBullet"/>
      </w:pPr>
      <w:r>
        <w:t>Chẩn đoán AI.</w:t>
      </w:r>
    </w:p>
    <w:p>
      <w:pPr>
        <w:pStyle w:val="ListBullet"/>
      </w:pPr>
      <w:r>
        <w:t>Báo giá dự kiến.</w:t>
      </w:r>
    </w:p>
    <w:p>
      <w:pPr>
        <w:pStyle w:val="ListBullet"/>
      </w:pPr>
      <w:r>
        <w:t>Thợ được ghép và lý do.</w:t>
      </w:r>
    </w:p>
    <w:p>
      <w:pPr>
        <w:pStyle w:val="ListBullet"/>
      </w:pPr>
      <w:r>
        <w:t>Check-in khi thợ đến.</w:t>
      </w:r>
    </w:p>
    <w:p>
      <w:pPr>
        <w:pStyle w:val="ListBullet"/>
      </w:pPr>
      <w:r>
        <w:t>Ảnh trước khi làm.</w:t>
      </w:r>
    </w:p>
    <w:p>
      <w:pPr>
        <w:pStyle w:val="ListBullet"/>
      </w:pPr>
      <w:r>
        <w:t>Ảnh sau khi làm.</w:t>
      </w:r>
    </w:p>
    <w:p>
      <w:pPr>
        <w:pStyle w:val="ListBullet"/>
      </w:pPr>
      <w:r>
        <w:t>Vật tư đã dùng.</w:t>
      </w:r>
    </w:p>
    <w:p>
      <w:pPr>
        <w:pStyle w:val="ListBullet"/>
      </w:pPr>
      <w:r>
        <w:t>Xác nhận khách hàng.</w:t>
      </w:r>
    </w:p>
    <w:p>
      <w:pPr>
        <w:pStyle w:val="ListBullet"/>
      </w:pPr>
      <w:r>
        <w:t>Đánh giá sau dịch vụ.</w:t>
      </w:r>
    </w:p>
    <w:p>
      <w:pPr>
        <w:pStyle w:val="Heading2"/>
      </w:pPr>
      <w:r>
        <w:t>Trust score cho thợ</w:t>
      </w:r>
    </w:p>
    <w:p>
      <w:r>
        <w:t>Dựa trên:</w:t>
      </w:r>
    </w:p>
    <w:p>
      <w:pPr>
        <w:pStyle w:val="ListBullet"/>
      </w:pPr>
      <w:r>
        <w:t>Tỷ lệ hoàn thành.</w:t>
      </w:r>
    </w:p>
    <w:p>
      <w:pPr>
        <w:pStyle w:val="ListBullet"/>
      </w:pPr>
      <w:r>
        <w:t>Đánh giá trung bình.</w:t>
      </w:r>
    </w:p>
    <w:p>
      <w:pPr>
        <w:pStyle w:val="ListBullet"/>
      </w:pPr>
      <w:r>
        <w:t>Số ca tương tự.</w:t>
      </w:r>
    </w:p>
    <w:p>
      <w:pPr>
        <w:pStyle w:val="ListBullet"/>
      </w:pPr>
      <w:r>
        <w:t>Tỷ lệ bảo hành lại.</w:t>
      </w:r>
    </w:p>
    <w:p>
      <w:pPr>
        <w:pStyle w:val="ListBullet"/>
      </w:pPr>
      <w:r>
        <w:t>Tỷ lệ khiếu nại.</w:t>
      </w:r>
    </w:p>
    <w:p>
      <w:pPr>
        <w:pStyle w:val="ListBullet"/>
      </w:pPr>
      <w:r>
        <w:t>Tốc độ phản hồi.</w:t>
      </w:r>
    </w:p>
    <w:p>
      <w:pPr>
        <w:pStyle w:val="ListBullet"/>
      </w:pPr>
      <w:r>
        <w:t>Tuân thủ quy trình upload bằng chứng.</w:t>
      </w:r>
    </w:p>
    <w:p>
      <w:pPr>
        <w:pStyle w:val="ListBullet"/>
      </w:pPr>
      <w:r>
        <w:t>Độ chính xác báo giá.</w:t>
      </w:r>
    </w:p>
    <w:p>
      <w:pPr>
        <w:pStyle w:val="Heading2"/>
      </w:pPr>
      <w:r>
        <w:t>Trust score cho khách hàng</w:t>
      </w:r>
    </w:p>
    <w:p>
      <w:r>
        <w:t>Dựa trên:</w:t>
      </w:r>
    </w:p>
    <w:p>
      <w:pPr>
        <w:pStyle w:val="ListBullet"/>
      </w:pPr>
      <w:r>
        <w:t>Tỷ lệ đặt thật.</w:t>
      </w:r>
    </w:p>
    <w:p>
      <w:pPr>
        <w:pStyle w:val="ListBullet"/>
      </w:pPr>
      <w:r>
        <w:t>Tỷ lệ hủy sát giờ.</w:t>
      </w:r>
    </w:p>
    <w:p>
      <w:pPr>
        <w:pStyle w:val="ListBullet"/>
      </w:pPr>
      <w:r>
        <w:t>Lịch sử thanh toán.</w:t>
      </w:r>
    </w:p>
    <w:p>
      <w:pPr>
        <w:pStyle w:val="ListBullet"/>
      </w:pPr>
      <w:r>
        <w:t>Lịch sử khiếu nại.</w:t>
      </w:r>
    </w:p>
    <w:p>
      <w:pPr>
        <w:pStyle w:val="ListBullet"/>
      </w:pPr>
      <w:r>
        <w:t>Mức độ rõ ràng khi cung cấp thông tin.</w:t>
      </w:r>
    </w:p>
    <w:p>
      <w:pPr>
        <w:pStyle w:val="Heading2"/>
      </w:pPr>
      <w:r>
        <w:t>Quy trình xử lý khiếu nại</w:t>
      </w:r>
    </w:p>
    <w:p>
      <w:pPr>
        <w:pStyle w:val="ListNumber"/>
      </w:pPr>
      <w:r>
        <w:t>Khách tạo khiếu nại.</w:t>
      </w:r>
    </w:p>
    <w:p>
      <w:pPr>
        <w:pStyle w:val="ListNumber"/>
      </w:pPr>
      <w:r>
        <w:t>AI tóm tắt vấn đề.</w:t>
      </w:r>
    </w:p>
    <w:p>
      <w:pPr>
        <w:pStyle w:val="ListNumber"/>
      </w:pPr>
      <w:r>
        <w:t>Hệ thống thu thập bằng chứng.</w:t>
      </w:r>
    </w:p>
    <w:p>
      <w:pPr>
        <w:pStyle w:val="ListNumber"/>
      </w:pPr>
      <w:r>
        <w:t>Admin xem đề xuất xử lý.</w:t>
      </w:r>
    </w:p>
    <w:p>
      <w:pPr>
        <w:pStyle w:val="ListNumber"/>
      </w:pPr>
      <w:r>
        <w:t>Quyết định: hoàn tiền, làm lại, đổi thợ, từ chối hoặc bồi thường.</w:t>
      </w:r>
    </w:p>
    <w:p>
      <w:pPr>
        <w:pStyle w:val="ListNumber"/>
      </w:pPr>
      <w:r>
        <w:t>Kết quả được lưu vào hồ sơ trust score.</w:t>
      </w:r>
    </w:p>
    <w:p>
      <w:pPr>
        <w:pStyle w:val="Heading2"/>
      </w:pPr>
      <w:r>
        <w:t>Bảo hành</w:t>
      </w:r>
    </w:p>
    <w:p>
      <w:r>
        <w:t>Mỗi đơn có thể có bảo hành theo danh mục và loại dịch vụ.</w:t>
      </w:r>
    </w:p>
    <w:p>
      <w:r>
        <w:t>Thông tin cần lưu:</w:t>
      </w:r>
    </w:p>
    <w:p>
      <w:pPr>
        <w:pStyle w:val="ListBullet"/>
      </w:pPr>
      <w:r>
        <w:t>Thời hạn bảo hành.</w:t>
      </w:r>
    </w:p>
    <w:p>
      <w:pPr>
        <w:pStyle w:val="ListBullet"/>
      </w:pPr>
      <w:r>
        <w:t>Hạng mục được bảo hành.</w:t>
      </w:r>
    </w:p>
    <w:p>
      <w:pPr>
        <w:pStyle w:val="ListBullet"/>
      </w:pPr>
      <w:r>
        <w:t>Linh kiện đã thay.</w:t>
      </w:r>
    </w:p>
    <w:p>
      <w:pPr>
        <w:pStyle w:val="ListBullet"/>
      </w:pPr>
      <w:r>
        <w:t>Điều kiện loại trừ.</w:t>
      </w:r>
    </w:p>
    <w:p>
      <w:pPr>
        <w:pStyle w:val="ListBullet"/>
      </w:pPr>
      <w:r>
        <w:t>Yêu cầu bảo hành sau này.</w:t>
      </w:r>
    </w:p>
    <w:p>
      <w:pPr>
        <w:pStyle w:val="Heading2"/>
      </w:pPr>
      <w:r>
        <w:t>Chống gian lận</w:t>
      </w:r>
    </w:p>
    <w:p>
      <w:r>
        <w:t>Các hành vi cần phát hiện:</w:t>
      </w:r>
    </w:p>
    <w:p>
      <w:pPr>
        <w:pStyle w:val="ListBullet"/>
      </w:pPr>
      <w:r>
        <w:t>Khách đặt ảo.</w:t>
      </w:r>
    </w:p>
    <w:p>
      <w:pPr>
        <w:pStyle w:val="ListBullet"/>
      </w:pPr>
      <w:r>
        <w:t>Thợ tự tạo đơn giả.</w:t>
      </w:r>
    </w:p>
    <w:p>
      <w:pPr>
        <w:pStyle w:val="ListBullet"/>
      </w:pPr>
      <w:r>
        <w:t>Khách và thợ thông đồng.</w:t>
      </w:r>
    </w:p>
    <w:p>
      <w:pPr>
        <w:pStyle w:val="ListBullet"/>
      </w:pPr>
      <w:r>
        <w:t>Đánh giá giả.</w:t>
      </w:r>
    </w:p>
    <w:p>
      <w:pPr>
        <w:pStyle w:val="ListBullet"/>
      </w:pPr>
      <w:r>
        <w:t>Báo giá bất thường.</w:t>
      </w:r>
    </w:p>
    <w:p>
      <w:pPr>
        <w:pStyle w:val="ListBullet"/>
      </w:pPr>
      <w:r>
        <w:t>Linh kiện bị nâng khống.</w:t>
      </w:r>
    </w:p>
    <w:p>
      <w:pPr>
        <w:pStyle w:val="ListBullet"/>
      </w:pPr>
      <w:r>
        <w:t>Né phí nền tảng.</w:t>
      </w:r>
    </w:p>
    <w:p>
      <w:pPr>
        <w:pStyle w:val="ListBullet"/>
      </w:pPr>
      <w:r>
        <w:t>Tài khoản clone.</w:t>
      </w:r>
    </w:p>
    <w:p>
      <w:pPr>
        <w:pStyle w:val="Heading2"/>
      </w:pPr>
      <w:r>
        <w:t>Vận hành ban đầu</w:t>
      </w:r>
    </w:p>
    <w:p>
      <w:r>
        <w:t>Giai đoạn đầu chưa nên tự động hóa 100% các quyết định nhạy cảm. Nên dùng AI để gợi ý, còn admin xác nhận ở các trường hợp:</w:t>
      </w:r>
    </w:p>
    <w:p>
      <w:pPr>
        <w:pStyle w:val="ListBullet"/>
      </w:pPr>
      <w:r>
        <w:t>Khiếu nại lớn.</w:t>
      </w:r>
    </w:p>
    <w:p>
      <w:pPr>
        <w:pStyle w:val="ListBullet"/>
      </w:pPr>
      <w:r>
        <w:t>Hoàn tiền.</w:t>
      </w:r>
    </w:p>
    <w:p>
      <w:pPr>
        <w:pStyle w:val="ListBullet"/>
      </w:pPr>
      <w:r>
        <w:t>Khóa tài khoản.</w:t>
      </w:r>
    </w:p>
    <w:p>
      <w:pPr>
        <w:pStyle w:val="ListBullet"/>
      </w:pPr>
      <w:r>
        <w:t>Gian lận có rủi ro cao.</w:t>
      </w:r>
    </w:p>
    <w:p>
      <w:pPr>
        <w:pStyle w:val="ListBullet"/>
      </w:pPr>
      <w:r>
        <w:t>Đơn giá trị lớn.</w:t>
      </w:r>
    </w:p>
    <w:p>
      <w:r>
        <w:br w:type="page"/>
      </w:r>
    </w:p>
    <w:p>
      <w:pPr>
        <w:pStyle w:val="Heading1"/>
      </w:pPr>
      <w:r>
        <w:t>Risks, Legal, Compliance</w:t>
      </w:r>
    </w:p>
    <w:p>
      <w:pPr>
        <w:pStyle w:val="Heading2"/>
      </w:pPr>
      <w:r>
        <w:t>Rủi ro và tuân thủ</w:t>
      </w:r>
    </w:p>
    <w:p>
      <w:pPr>
        <w:pStyle w:val="Heading2"/>
      </w:pPr>
      <w:r>
        <w:t>Rủi ro thương hiệu</w:t>
      </w:r>
    </w:p>
    <w:p>
      <w:r>
        <w:t>Tên thương hiệu cần được kiểm tra domain, app store, social handle và trademark trước khi ra mắt chính thức.</w:t>
      </w:r>
    </w:p>
    <w:p>
      <w:r>
        <w:t>Ghi chú:</w:t>
      </w:r>
    </w:p>
    <w:p>
      <w:pPr>
        <w:pStyle w:val="ListBullet"/>
      </w:pPr>
      <w:r>
        <w:t>VFIX đã có nhiều bên sử dụng trong lĩnh vực gần tương tự.</w:t>
      </w:r>
    </w:p>
    <w:p>
      <w:pPr>
        <w:pStyle w:val="ListBullet"/>
      </w:pPr>
      <w:r>
        <w:t>Vifixa AI là biến thể khác biệt hơn, nhưng vẫn nên kiểm tra pháp lý trước khi đăng ký.</w:t>
      </w:r>
    </w:p>
    <w:p>
      <w:pPr>
        <w:pStyle w:val="Heading2"/>
      </w:pPr>
      <w:r>
        <w:t>Rủi ro vận hành</w:t>
      </w:r>
    </w:p>
    <w:p>
      <w:pPr>
        <w:pStyle w:val="ListBullet"/>
      </w:pPr>
      <w:r>
        <w:t>Thợ đến trễ.</w:t>
      </w:r>
    </w:p>
    <w:p>
      <w:pPr>
        <w:pStyle w:val="ListBullet"/>
      </w:pPr>
      <w:r>
        <w:t>Chất lượng không đồng đều.</w:t>
      </w:r>
    </w:p>
    <w:p>
      <w:pPr>
        <w:pStyle w:val="ListBullet"/>
      </w:pPr>
      <w:r>
        <w:t>Báo giá phát sinh.</w:t>
      </w:r>
    </w:p>
    <w:p>
      <w:pPr>
        <w:pStyle w:val="ListBullet"/>
      </w:pPr>
      <w:r>
        <w:t>Tranh chấp sau sửa.</w:t>
      </w:r>
    </w:p>
    <w:p>
      <w:pPr>
        <w:pStyle w:val="ListBullet"/>
      </w:pPr>
      <w:r>
        <w:t>Thiếu thợ vào giờ cao điểm.</w:t>
      </w:r>
    </w:p>
    <w:p>
      <w:pPr>
        <w:pStyle w:val="ListBullet"/>
      </w:pPr>
      <w:r>
        <w:t>Khách hủy đơn hoặc đặt ảo.</w:t>
      </w:r>
    </w:p>
    <w:p>
      <w:r>
        <w:t>Biện pháp:</w:t>
      </w:r>
    </w:p>
    <w:p>
      <w:pPr>
        <w:pStyle w:val="ListBullet"/>
      </w:pPr>
      <w:r>
        <w:t>Trust score.</w:t>
      </w:r>
    </w:p>
    <w:p>
      <w:pPr>
        <w:pStyle w:val="ListBullet"/>
      </w:pPr>
      <w:r>
        <w:t>Checklist chất lượng.</w:t>
      </w:r>
    </w:p>
    <w:p>
      <w:pPr>
        <w:pStyle w:val="ListBullet"/>
      </w:pPr>
      <w:r>
        <w:t>Ảnh trước/sau.</w:t>
      </w:r>
    </w:p>
    <w:p>
      <w:pPr>
        <w:pStyle w:val="ListBullet"/>
      </w:pPr>
      <w:r>
        <w:t>Chính sách hủy rõ ràng.</w:t>
      </w:r>
    </w:p>
    <w:p>
      <w:pPr>
        <w:pStyle w:val="ListBullet"/>
      </w:pPr>
      <w:r>
        <w:t>Admin can thiệp ở đơn rủi ro.</w:t>
      </w:r>
    </w:p>
    <w:p>
      <w:pPr>
        <w:pStyle w:val="Heading2"/>
      </w:pPr>
      <w:r>
        <w:t>Rủi ro pháp lý</w:t>
      </w:r>
    </w:p>
    <w:p>
      <w:pPr>
        <w:pStyle w:val="ListBullet"/>
      </w:pPr>
      <w:r>
        <w:t>Trách nhiệm nếu dịch vụ gây thiệt hại.</w:t>
      </w:r>
    </w:p>
    <w:p>
      <w:pPr>
        <w:pStyle w:val="ListBullet"/>
      </w:pPr>
      <w:r>
        <w:t>Chứng chỉ hành nghề với một số nhóm kỹ thuật.</w:t>
      </w:r>
    </w:p>
    <w:p>
      <w:pPr>
        <w:pStyle w:val="ListBullet"/>
      </w:pPr>
      <w:r>
        <w:t>Bảo mật dữ liệu cá nhân.</w:t>
      </w:r>
    </w:p>
    <w:p>
      <w:pPr>
        <w:pStyle w:val="ListBullet"/>
      </w:pPr>
      <w:r>
        <w:t>Quy định thanh toán và hóa đơn.</w:t>
      </w:r>
    </w:p>
    <w:p>
      <w:pPr>
        <w:pStyle w:val="ListBullet"/>
      </w:pPr>
      <w:r>
        <w:t>Bảo hiểm trách nhiệm dân sự.</w:t>
      </w:r>
    </w:p>
    <w:p>
      <w:r>
        <w:t>Biện pháp:</w:t>
      </w:r>
    </w:p>
    <w:p>
      <w:pPr>
        <w:pStyle w:val="ListBullet"/>
      </w:pPr>
      <w:r>
        <w:t>Điều khoản dịch vụ rõ.</w:t>
      </w:r>
    </w:p>
    <w:p>
      <w:pPr>
        <w:pStyle w:val="ListBullet"/>
      </w:pPr>
      <w:r>
        <w:t>Phân loại vai trò nền tảng/thợ độc lập.</w:t>
      </w:r>
    </w:p>
    <w:p>
      <w:pPr>
        <w:pStyle w:val="ListBullet"/>
      </w:pPr>
      <w:r>
        <w:t>Xác minh thợ ở nhóm rủi ro cao.</w:t>
      </w:r>
    </w:p>
    <w:p>
      <w:pPr>
        <w:pStyle w:val="ListBullet"/>
      </w:pPr>
      <w:r>
        <w:t>Lưu bằng chứng giao dịch.</w:t>
      </w:r>
    </w:p>
    <w:p>
      <w:pPr>
        <w:pStyle w:val="ListBullet"/>
      </w:pPr>
      <w:r>
        <w:t>Chính sách bảo mật dữ liệu.</w:t>
      </w:r>
    </w:p>
    <w:p>
      <w:pPr>
        <w:pStyle w:val="Heading2"/>
      </w:pPr>
      <w:r>
        <w:t>Rủi ro AI</w:t>
      </w:r>
    </w:p>
    <w:p>
      <w:pPr>
        <w:pStyle w:val="ListBullet"/>
      </w:pPr>
      <w:r>
        <w:t>AI chẩn đoán sai.</w:t>
      </w:r>
    </w:p>
    <w:p>
      <w:pPr>
        <w:pStyle w:val="ListBullet"/>
      </w:pPr>
      <w:r>
        <w:t>AI báo giá không chính xác.</w:t>
      </w:r>
    </w:p>
    <w:p>
      <w:pPr>
        <w:pStyle w:val="ListBullet"/>
      </w:pPr>
      <w:r>
        <w:t>AI gợi ý xử lý không an toàn.</w:t>
      </w:r>
    </w:p>
    <w:p>
      <w:pPr>
        <w:pStyle w:val="ListBullet"/>
      </w:pPr>
      <w:r>
        <w:t>Người dùng hiểu AI như cam kết chắc chắn.</w:t>
      </w:r>
    </w:p>
    <w:p>
      <w:r>
        <w:t>Biện pháp:</w:t>
      </w:r>
    </w:p>
    <w:p>
      <w:pPr>
        <w:pStyle w:val="ListBullet"/>
      </w:pPr>
      <w:r>
        <w:t>Luôn ghi rõ AI chỉ chẩn đoán sơ bộ.</w:t>
      </w:r>
    </w:p>
    <w:p>
      <w:pPr>
        <w:pStyle w:val="ListBullet"/>
      </w:pPr>
      <w:r>
        <w:t>Cảnh báo an toàn khi có rủi ro điện/nước/gas/cháy nổ.</w:t>
      </w:r>
    </w:p>
    <w:p>
      <w:pPr>
        <w:pStyle w:val="ListBullet"/>
      </w:pPr>
      <w:r>
        <w:t>Thợ xác nhận thực tế trước khi làm.</w:t>
      </w:r>
    </w:p>
    <w:p>
      <w:pPr>
        <w:pStyle w:val="ListBullet"/>
      </w:pPr>
      <w:r>
        <w:t>Admin kiểm tra trường hợp nhạy cảm.</w:t>
      </w:r>
    </w:p>
    <w:p>
      <w:pPr>
        <w:pStyle w:val="ListBullet"/>
      </w:pPr>
      <w:r>
        <w:t>Log AI usage và raw response khi cần audit.</w:t>
      </w:r>
    </w:p>
    <w:p>
      <w:pPr>
        <w:pStyle w:val="Heading2"/>
      </w:pPr>
      <w:r>
        <w:t>Rủi ro dữ liệu</w:t>
      </w:r>
    </w:p>
    <w:p>
      <w:pPr>
        <w:pStyle w:val="ListBullet"/>
      </w:pPr>
      <w:r>
        <w:t>Lộ ảnh nhà riêng.</w:t>
      </w:r>
    </w:p>
    <w:p>
      <w:pPr>
        <w:pStyle w:val="ListBullet"/>
      </w:pPr>
      <w:r>
        <w:t>Lộ địa chỉ khách hàng.</w:t>
      </w:r>
    </w:p>
    <w:p>
      <w:pPr>
        <w:pStyle w:val="ListBullet"/>
      </w:pPr>
      <w:r>
        <w:t>Lộ giấy tờ thợ.</w:t>
      </w:r>
    </w:p>
    <w:p>
      <w:pPr>
        <w:pStyle w:val="ListBullet"/>
      </w:pPr>
      <w:r>
        <w:t>Lạm dụng dữ liệu vị trí.</w:t>
      </w:r>
    </w:p>
    <w:p>
      <w:r>
        <w:t>Biện pháp:</w:t>
      </w:r>
    </w:p>
    <w:p>
      <w:pPr>
        <w:pStyle w:val="ListBullet"/>
      </w:pPr>
      <w:r>
        <w:t>Phân quyền nghiêm ngặt.</w:t>
      </w:r>
    </w:p>
    <w:p>
      <w:pPr>
        <w:pStyle w:val="ListBullet"/>
      </w:pPr>
      <w:r>
        <w:t>Không expose dữ liệu không cần thiết.</w:t>
      </w:r>
    </w:p>
    <w:p>
      <w:pPr>
        <w:pStyle w:val="ListBullet"/>
      </w:pPr>
      <w:r>
        <w:t>Mã hóa token/secrets.</w:t>
      </w:r>
    </w:p>
    <w:p>
      <w:pPr>
        <w:pStyle w:val="ListBullet"/>
      </w:pPr>
      <w:r>
        <w:t>Audit log truy cập nhạy cảm.</w:t>
      </w:r>
    </w:p>
    <w:p>
      <w:pPr>
        <w:pStyle w:val="ListBullet"/>
      </w:pPr>
      <w:r>
        <w:t>Chính sách xóa dữ liệu.</w:t>
      </w:r>
    </w:p>
    <w:p>
      <w:pPr>
        <w:pStyle w:val="Heading2"/>
      </w:pPr>
      <w:r>
        <w:t>Chính sách cần chuẩn bị</w:t>
      </w:r>
    </w:p>
    <w:p>
      <w:pPr>
        <w:pStyle w:val="ListBullet"/>
      </w:pPr>
      <w:r>
        <w:t>Terms of Service.</w:t>
      </w:r>
    </w:p>
    <w:p>
      <w:pPr>
        <w:pStyle w:val="ListBullet"/>
      </w:pPr>
      <w:r>
        <w:t>Privacy Policy.</w:t>
      </w:r>
    </w:p>
    <w:p>
      <w:pPr>
        <w:pStyle w:val="ListBullet"/>
      </w:pPr>
      <w:r>
        <w:t>Worker Agreement.</w:t>
      </w:r>
    </w:p>
    <w:p>
      <w:pPr>
        <w:pStyle w:val="ListBullet"/>
      </w:pPr>
      <w:r>
        <w:t>Cancellation Policy.</w:t>
      </w:r>
    </w:p>
    <w:p>
      <w:pPr>
        <w:pStyle w:val="ListBullet"/>
      </w:pPr>
      <w:r>
        <w:t>Refund Policy.</w:t>
      </w:r>
    </w:p>
    <w:p>
      <w:pPr>
        <w:pStyle w:val="ListBullet"/>
      </w:pPr>
      <w:r>
        <w:t>Warranty Policy.</w:t>
      </w:r>
    </w:p>
    <w:p>
      <w:pPr>
        <w:pStyle w:val="ListBullet"/>
      </w:pPr>
      <w:r>
        <w:t>Community and Safety Guidelines.</w:t>
      </w:r>
    </w:p>
    <w:p>
      <w:r>
        <w:br w:type="page"/>
      </w:r>
    </w:p>
    <w:p>
      <w:pPr>
        <w:pStyle w:val="Heading1"/>
      </w:pPr>
      <w:r>
        <w:t>OKR and KPI</w:t>
      </w:r>
    </w:p>
    <w:p>
      <w:pPr>
        <w:pStyle w:val="Heading2"/>
      </w:pPr>
      <w:r>
        <w:t>OKR và KPI</w:t>
      </w:r>
    </w:p>
    <w:p>
      <w:pPr>
        <w:pStyle w:val="Heading2"/>
      </w:pPr>
      <w:r>
        <w:t>Giai đoạn MVP</w:t>
      </w:r>
    </w:p>
    <w:p>
      <w:pPr>
        <w:pStyle w:val="Heading3"/>
      </w:pPr>
      <w:r>
        <w:t>Objective 1: Chứng minh nhu cầu giao dịch thật</w:t>
      </w:r>
    </w:p>
    <w:p>
      <w:r>
        <w:t>Key Results:</w:t>
      </w:r>
    </w:p>
    <w:p>
      <w:pPr>
        <w:pStyle w:val="ListBullet"/>
      </w:pPr>
      <w:r>
        <w:t>500 người dùng đăng ký đầu tiên.</w:t>
      </w:r>
    </w:p>
    <w:p>
      <w:pPr>
        <w:pStyle w:val="ListBullet"/>
      </w:pPr>
      <w:r>
        <w:t>100 yêu cầu sửa chữa được tạo.</w:t>
      </w:r>
    </w:p>
    <w:p>
      <w:pPr>
        <w:pStyle w:val="ListBullet"/>
      </w:pPr>
      <w:r>
        <w:t>30 đơn hoàn thành.</w:t>
      </w:r>
    </w:p>
    <w:p>
      <w:pPr>
        <w:pStyle w:val="ListBullet"/>
      </w:pPr>
      <w:r>
        <w:t>Tỷ lệ hoàn thành trên yêu cầu xác nhận &gt; 60%.</w:t>
      </w:r>
    </w:p>
    <w:p>
      <w:pPr>
        <w:pStyle w:val="ListBullet"/>
      </w:pPr>
      <w:r>
        <w:t>NPS ban đầu &gt; 30.</w:t>
      </w:r>
    </w:p>
    <w:p>
      <w:pPr>
        <w:pStyle w:val="Heading3"/>
      </w:pPr>
      <w:r>
        <w:t>Objective 2: Xây nguồn cung thợ đáng tin</w:t>
      </w:r>
    </w:p>
    <w:p>
      <w:r>
        <w:t>Key Results:</w:t>
      </w:r>
    </w:p>
    <w:p>
      <w:pPr>
        <w:pStyle w:val="ListBullet"/>
      </w:pPr>
      <w:r>
        <w:t>50 thợ đăng ký.</w:t>
      </w:r>
    </w:p>
    <w:p>
      <w:pPr>
        <w:pStyle w:val="ListBullet"/>
      </w:pPr>
      <w:r>
        <w:t>20 thợ được xác minh.</w:t>
      </w:r>
    </w:p>
    <w:p>
      <w:pPr>
        <w:pStyle w:val="ListBullet"/>
      </w:pPr>
      <w:r>
        <w:t>10 thợ hoạt động hàng tuần.</w:t>
      </w:r>
    </w:p>
    <w:p>
      <w:pPr>
        <w:pStyle w:val="ListBullet"/>
      </w:pPr>
      <w:r>
        <w:t>Tỷ lệ thợ nhận đơn &gt; 50%.</w:t>
      </w:r>
    </w:p>
    <w:p>
      <w:pPr>
        <w:pStyle w:val="ListBullet"/>
      </w:pPr>
      <w:r>
        <w:t>Tỷ lệ khiếu nại thợ &lt; 10%.</w:t>
      </w:r>
    </w:p>
    <w:p>
      <w:pPr>
        <w:pStyle w:val="Heading3"/>
      </w:pPr>
      <w:r>
        <w:t>Objective 3: Kiểm chứng AI diagnosis và pricing</w:t>
      </w:r>
    </w:p>
    <w:p>
      <w:r>
        <w:t>Key Results:</w:t>
      </w:r>
    </w:p>
    <w:p>
      <w:pPr>
        <w:pStyle w:val="ListBullet"/>
      </w:pPr>
      <w:r>
        <w:t>80% yêu cầu được phân loại đúng danh mục.</w:t>
      </w:r>
    </w:p>
    <w:p>
      <w:pPr>
        <w:pStyle w:val="ListBullet"/>
      </w:pPr>
      <w:r>
        <w:t>Giá cuối nằm trong khoảng AI ước lượng ở ít nhất 60% đơn.</w:t>
      </w:r>
    </w:p>
    <w:p>
      <w:pPr>
        <w:pStyle w:val="ListBullet"/>
      </w:pPr>
      <w:r>
        <w:t>90% đơn có safety notes phù hợp.</w:t>
      </w:r>
    </w:p>
    <w:p>
      <w:pPr>
        <w:pStyle w:val="ListBullet"/>
      </w:pPr>
      <w:r>
        <w:t>Thời gian tạo chẩn đoán &lt; 10 giây.</w:t>
      </w:r>
    </w:p>
    <w:p>
      <w:pPr>
        <w:pStyle w:val="Heading2"/>
      </w:pPr>
      <w:r>
        <w:t>KPI vận hành</w:t>
      </w:r>
    </w:p>
    <w:p>
      <w:pPr>
        <w:pStyle w:val="Heading3"/>
      </w:pPr>
      <w:r>
        <w:t>Customer KPIs</w:t>
      </w:r>
    </w:p>
    <w:p>
      <w:pPr>
        <w:pStyle w:val="ListBullet"/>
      </w:pPr>
      <w:r>
        <w:t>Conversion từ request sang order.</w:t>
      </w:r>
    </w:p>
    <w:p>
      <w:pPr>
        <w:pStyle w:val="ListBullet"/>
      </w:pPr>
      <w:r>
        <w:t>Repeat rate.</w:t>
      </w:r>
    </w:p>
    <w:p>
      <w:pPr>
        <w:pStyle w:val="ListBullet"/>
      </w:pPr>
      <w:r>
        <w:t>Average rating.</w:t>
      </w:r>
    </w:p>
    <w:p>
      <w:pPr>
        <w:pStyle w:val="ListBullet"/>
      </w:pPr>
      <w:r>
        <w:t>Refund rate.</w:t>
      </w:r>
    </w:p>
    <w:p>
      <w:pPr>
        <w:pStyle w:val="ListBullet"/>
      </w:pPr>
      <w:r>
        <w:t>Complaint rate.</w:t>
      </w:r>
    </w:p>
    <w:p>
      <w:pPr>
        <w:pStyle w:val="ListBullet"/>
      </w:pPr>
      <w:r>
        <w:t>Time to first response.</w:t>
      </w:r>
    </w:p>
    <w:p>
      <w:pPr>
        <w:pStyle w:val="Heading3"/>
      </w:pPr>
      <w:r>
        <w:t>Worker KPIs</w:t>
      </w:r>
    </w:p>
    <w:p>
      <w:pPr>
        <w:pStyle w:val="ListBullet"/>
      </w:pPr>
      <w:r>
        <w:t>Acceptance rate.</w:t>
      </w:r>
    </w:p>
    <w:p>
      <w:pPr>
        <w:pStyle w:val="ListBullet"/>
      </w:pPr>
      <w:r>
        <w:t>Completion rate.</w:t>
      </w:r>
    </w:p>
    <w:p>
      <w:pPr>
        <w:pStyle w:val="ListBullet"/>
      </w:pPr>
      <w:r>
        <w:t>On-time arrival rate.</w:t>
      </w:r>
    </w:p>
    <w:p>
      <w:pPr>
        <w:pStyle w:val="ListBullet"/>
      </w:pPr>
      <w:r>
        <w:t>First-time fix rate.</w:t>
      </w:r>
    </w:p>
    <w:p>
      <w:pPr>
        <w:pStyle w:val="ListBullet"/>
      </w:pPr>
      <w:r>
        <w:t>Average earning per active worker.</w:t>
      </w:r>
    </w:p>
    <w:p>
      <w:pPr>
        <w:pStyle w:val="ListBullet"/>
      </w:pPr>
      <w:r>
        <w:t>Trust score distribution.</w:t>
      </w:r>
    </w:p>
    <w:p>
      <w:pPr>
        <w:pStyle w:val="Heading3"/>
      </w:pPr>
      <w:r>
        <w:t>Platform KPIs</w:t>
      </w:r>
    </w:p>
    <w:p>
      <w:pPr>
        <w:pStyle w:val="ListBullet"/>
      </w:pPr>
      <w:r>
        <w:t>GMV.</w:t>
      </w:r>
    </w:p>
    <w:p>
      <w:pPr>
        <w:pStyle w:val="ListBullet"/>
      </w:pPr>
      <w:r>
        <w:t>Take rate.</w:t>
      </w:r>
    </w:p>
    <w:p>
      <w:pPr>
        <w:pStyle w:val="ListBullet"/>
      </w:pPr>
      <w:r>
        <w:t>Revenue.</w:t>
      </w:r>
    </w:p>
    <w:p>
      <w:pPr>
        <w:pStyle w:val="ListBullet"/>
      </w:pPr>
      <w:r>
        <w:t>Gross margin.</w:t>
      </w:r>
    </w:p>
    <w:p>
      <w:pPr>
        <w:pStyle w:val="ListBullet"/>
      </w:pPr>
      <w:r>
        <w:t>CAC.</w:t>
      </w:r>
    </w:p>
    <w:p>
      <w:pPr>
        <w:pStyle w:val="ListBullet"/>
      </w:pPr>
      <w:r>
        <w:t>LTV.</w:t>
      </w:r>
    </w:p>
    <w:p>
      <w:pPr>
        <w:pStyle w:val="ListBullet"/>
      </w:pPr>
      <w:r>
        <w:t>Liquidity: số request có thợ phù hợp trong bán kính mục tiêu.</w:t>
      </w:r>
    </w:p>
    <w:p>
      <w:pPr>
        <w:pStyle w:val="Heading3"/>
      </w:pPr>
      <w:r>
        <w:t>AI KPIs</w:t>
      </w:r>
    </w:p>
    <w:p>
      <w:pPr>
        <w:pStyle w:val="ListBullet"/>
      </w:pPr>
      <w:r>
        <w:t>Diagnosis category accuracy.</w:t>
      </w:r>
    </w:p>
    <w:p>
      <w:pPr>
        <w:pStyle w:val="ListBullet"/>
      </w:pPr>
      <w:r>
        <w:t>Price estimate accuracy.</w:t>
      </w:r>
    </w:p>
    <w:p>
      <w:pPr>
        <w:pStyle w:val="ListBullet"/>
      </w:pPr>
      <w:r>
        <w:t>Matching success rate.</w:t>
      </w:r>
    </w:p>
    <w:p>
      <w:pPr>
        <w:pStyle w:val="ListBullet"/>
      </w:pPr>
      <w:r>
        <w:t>Fraud alert precision.</w:t>
      </w:r>
    </w:p>
    <w:p>
      <w:pPr>
        <w:pStyle w:val="ListBullet"/>
      </w:pPr>
      <w:r>
        <w:t>Manual intervention rate.</w:t>
      </w:r>
    </w:p>
    <w:p>
      <w:pPr>
        <w:pStyle w:val="ListBullet"/>
      </w:pPr>
      <w:r>
        <w:t>AI cost per completed order.</w:t>
      </w:r>
    </w:p>
    <w:p>
      <w:pPr>
        <w:pStyle w:val="Heading2"/>
      </w:pPr>
      <w:r>
        <w:t>North Star Metric</w:t>
      </w:r>
    </w:p>
    <w:p>
      <w:r>
        <w:t>Completed trusted service orders per week</w:t>
      </w:r>
    </w:p>
    <w:p>
      <w:r>
        <w:t>Một đơn được tính là trusted khi:</w:t>
      </w:r>
    </w:p>
    <w:p>
      <w:pPr>
        <w:pStyle w:val="ListBullet"/>
      </w:pPr>
      <w:r>
        <w:t>Hoàn thành.</w:t>
      </w:r>
    </w:p>
    <w:p>
      <w:pPr>
        <w:pStyle w:val="ListBullet"/>
      </w:pPr>
      <w:r>
        <w:t>Có bằng chứng trước/sau.</w:t>
      </w:r>
    </w:p>
    <w:p>
      <w:pPr>
        <w:pStyle w:val="ListBullet"/>
      </w:pPr>
      <w:r>
        <w:t>Không có khiếu nại nghiêm trọng.</w:t>
      </w:r>
    </w:p>
    <w:p>
      <w:pPr>
        <w:pStyle w:val="ListBullet"/>
      </w:pPr>
      <w:r>
        <w:t>Khách đánh giá đạt ngưỡng tối thiểu.</w:t>
      </w:r>
    </w:p>
    <w:p>
      <w:r>
        <w:br w:type="page"/>
      </w:r>
    </w:p>
    <w:p>
      <w:pPr>
        <w:pStyle w:val="Heading1"/>
      </w:pPr>
      <w:r>
        <w:t>One Page Pitch</w:t>
      </w:r>
    </w:p>
    <w:p>
      <w:pPr>
        <w:pStyle w:val="Heading2"/>
      </w:pPr>
      <w:r>
        <w:t>Vifixa AI</w:t>
      </w:r>
    </w:p>
    <w:p>
      <w:r>
        <w:t>Smart services for real life.</w:t>
      </w:r>
    </w:p>
    <w:p>
      <w:pPr>
        <w:pStyle w:val="Heading2"/>
      </w:pPr>
      <w:r>
        <w:t>Problem</w:t>
      </w:r>
    </w:p>
    <w:p>
      <w:r>
        <w:t>Repair and maintenance services are fragmented, inconsistent and difficult to trust. Customers struggle to find reliable workers, understand fair pricing and track warranty. Workers struggle to find stable demand, prove skill and manage jobs professionally.</w:t>
      </w:r>
    </w:p>
    <w:p>
      <w:pPr>
        <w:pStyle w:val="Heading2"/>
      </w:pPr>
      <w:r>
        <w:t>Solution</w:t>
      </w:r>
    </w:p>
    <w:p>
      <w:r>
        <w:t>Vifixa AI is an AI-powered service operations platform for repair, maintenance and home/business services. Customers describe a problem using text, images or video. AI diagnoses the issue, estimates pricing, matches the right worker and tracks the entire service journey.</w:t>
      </w:r>
    </w:p>
    <w:p>
      <w:pPr>
        <w:pStyle w:val="Heading2"/>
      </w:pPr>
      <w:r>
        <w:t>Product</w:t>
      </w:r>
    </w:p>
    <w:p>
      <w:pPr>
        <w:pStyle w:val="ListBullet"/>
      </w:pPr>
      <w:r>
        <w:t>Mobile app for customers, workers and admins.</w:t>
      </w:r>
    </w:p>
    <w:p>
      <w:pPr>
        <w:pStyle w:val="ListBullet"/>
      </w:pPr>
      <w:r>
        <w:t>AI diagnosis and price estimation.</w:t>
      </w:r>
    </w:p>
    <w:p>
      <w:pPr>
        <w:pStyle w:val="ListBullet"/>
      </w:pPr>
      <w:r>
        <w:t>Worker matching and dispatch.</w:t>
      </w:r>
    </w:p>
    <w:p>
      <w:pPr>
        <w:pStyle w:val="ListBullet"/>
      </w:pPr>
      <w:r>
        <w:t>Order tracking and status events.</w:t>
      </w:r>
    </w:p>
    <w:p>
      <w:pPr>
        <w:pStyle w:val="ListBullet"/>
      </w:pPr>
      <w:r>
        <w:t>Before/after media proof.</w:t>
      </w:r>
    </w:p>
    <w:p>
      <w:pPr>
        <w:pStyle w:val="ListBullet"/>
      </w:pPr>
      <w:r>
        <w:t>Warranty and complaint management.</w:t>
      </w:r>
    </w:p>
    <w:p>
      <w:pPr>
        <w:pStyle w:val="ListBullet"/>
      </w:pPr>
      <w:r>
        <w:t>Trust score and audit logs.</w:t>
      </w:r>
    </w:p>
    <w:p>
      <w:pPr>
        <w:pStyle w:val="Heading2"/>
      </w:pPr>
      <w:r>
        <w:t>Market</w:t>
      </w:r>
    </w:p>
    <w:p>
      <w:r>
        <w:t>Initial market: urban home repair and maintenance.</w:t>
      </w:r>
    </w:p>
    <w:p>
      <w:r>
        <w:t>Expansion: property management, facility maintenance, business chains, equipment warranties, service workforce automation.</w:t>
      </w:r>
    </w:p>
    <w:p>
      <w:pPr>
        <w:pStyle w:val="Heading2"/>
      </w:pPr>
      <w:r>
        <w:t>Business Model</w:t>
      </w:r>
    </w:p>
    <w:p>
      <w:pPr>
        <w:pStyle w:val="ListBullet"/>
      </w:pPr>
      <w:r>
        <w:t>Commission per completed order.</w:t>
      </w:r>
    </w:p>
    <w:p>
      <w:pPr>
        <w:pStyle w:val="ListBullet"/>
      </w:pPr>
      <w:r>
        <w:t>Subscription plans for households.</w:t>
      </w:r>
    </w:p>
    <w:p>
      <w:pPr>
        <w:pStyle w:val="ListBullet"/>
      </w:pPr>
      <w:r>
        <w:t>Worker tools and premium features.</w:t>
      </w:r>
    </w:p>
    <w:p>
      <w:pPr>
        <w:pStyle w:val="ListBullet"/>
      </w:pPr>
      <w:r>
        <w:t>B2B SaaS for maintenance operations.</w:t>
      </w:r>
    </w:p>
    <w:p>
      <w:pPr>
        <w:pStyle w:val="ListBullet"/>
      </w:pPr>
      <w:r>
        <w:t>Marketplace for parts and supplies.</w:t>
      </w:r>
    </w:p>
    <w:p>
      <w:pPr>
        <w:pStyle w:val="ListBullet"/>
      </w:pPr>
      <w:r>
        <w:t>Extended warranty and insurance partnerships.</w:t>
      </w:r>
    </w:p>
    <w:p>
      <w:pPr>
        <w:pStyle w:val="Heading2"/>
      </w:pPr>
      <w:r>
        <w:t>Why Now</w:t>
      </w:r>
    </w:p>
    <w:p>
      <w:r>
        <w:t>AI can turn messy natural-language requests, images and service histories into structured workflows. Mobile adoption and on-demand service behavior make the market ready for an AI-native service platform.</w:t>
      </w:r>
    </w:p>
    <w:p>
      <w:pPr>
        <w:pStyle w:val="Heading2"/>
      </w:pPr>
      <w:r>
        <w:t>Vision</w:t>
      </w:r>
    </w:p>
    <w:p>
      <w:r>
        <w:t>To become the AI operating system for real-world services.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Vifixa AI — Business Plan &amp; Brand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